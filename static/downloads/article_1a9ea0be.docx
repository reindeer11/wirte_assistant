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区块链技术及其在现代应用中的影响</w:t>
      </w:r>
    </w:p>
    <w:p/>
    <w:p>
      <w:r>
        <w:t>区块链技术自2008年首次被提出以来，已经迅速发展成为一种具有革命性潜力的技术。它不仅改变了金融行业，还在供应链管理、医疗保健、版权保护等多个领域展现出了广泛的应用前景。本文旨在深入探讨区块链技术的基本原理，以及它在当前社会中的应用及其潜在的影响。通过详细分析，本文希望能够为读者提供一个全面而深入的理解，帮助他们在学术和实际应用中更好地利用区块链技术。</w:t>
      </w:r>
    </w:p>
    <w:p/>
    <w:p>
      <w:pPr>
        <w:pStyle w:val="Heading2"/>
      </w:pPr>
      <w:r>
        <w:t>区块链的基本原理</w:t>
      </w:r>
    </w:p>
    <w:p/>
    <w:p>
      <w:r>
        <w:t>区块链是一种分布式账本技术，它通过网络中的多个节点共同维护一个不可篡改的交易记录。每个区块包含一定数量的交易记录，并通过密码学方法与前一个区块连接，形成一个链式结构。这种结构确保了数据的完整性和安全性，因为任何对已记录数据的修改都会被网络中的其他节点检测到并拒绝。</w:t>
      </w:r>
    </w:p>
    <w:p/>
    <w:p>
      <w:pPr>
        <w:pStyle w:val="Heading3"/>
      </w:pPr>
      <w:r>
        <w:t>分布式账本</w:t>
      </w:r>
    </w:p>
    <w:p/>
    <w:p>
      <w:r>
        <w:t>分布式账本是区块链的核心概念之一。与传统的集中式账本不同，分布式账本不依赖于单一的中心化机构来维护数据。相反，网络中的每个节点都保存了一份完整的账本副本。这种去中心化的特性使得区块链具有高度的透明性和抗篡改性。任何交易都需要经过网络中多个节点的验证，只有当大多数节点达成共识后，交易才会被记录到区块中。</w:t>
      </w:r>
    </w:p>
    <w:p/>
    <w:p>
      <w:pPr>
        <w:pStyle w:val="Heading3"/>
      </w:pPr>
      <w:r>
        <w:t>共识机制</w:t>
      </w:r>
    </w:p>
    <w:p/>
    <w:p>
      <w:r>
        <w:t>共识机制是区块链技术中另一个重要的组成部分。它决定了网络中的节点如何就交易的有效性达成一致。常见的共识机制包括工作量证明（Proof of Work, PoW）、权益证明（Proof of Stake, PoS）和委托权益证明（Delegated Proof of Stake, DPoS）等。这些机制通过不同的方式激励节点参与网络的维护，确保交易的可靠性和安全性。</w:t>
      </w:r>
    </w:p>
    <w:p/>
    <w:p>
      <w:r>
        <w:t>#### 工作量证明（PoW）</w:t>
      </w:r>
    </w:p>
    <w:p/>
    <w:p>
      <w:r>
        <w:t>工作量证明是比特币网络中采用的共识机制。在这种机制下，节点需要通过解决复杂的数学问题来获得记账权。这个过程被称为“挖矿”，需要消耗大量的计算资源。一旦某个节点成功解决了问题，它就可以将自己的区块添加到区块链中，并获得一定的奖励。虽然 PoW 能够确保网络的安全性，但其高能耗也引发了一些环境和经济上的担忧。</w:t>
      </w:r>
    </w:p>
    <w:p/>
    <w:p>
      <w:r>
        <w:t>#### 权益证明（PoS）</w:t>
      </w:r>
    </w:p>
    <w:p/>
    <w:p>
      <w:r>
        <w:t>权益证明是一种更加环保的共识机制。在这种机制下，节点的记账权不再依赖于计算能力，而是取决于其持有的代币数量。节点需要质押一定数量的代币，才能有机会被选为区块的创建者。PoS 机制减少了能源消耗，提高了网络的效率，但同时也需要防范“无利害关系”问题，即节点可能对网络的安全性不够关心。</w:t>
      </w:r>
    </w:p>
    <w:p/>
    <w:p>
      <w:r>
        <w:t>#### 委托权益证明（DPoS）</w:t>
      </w:r>
    </w:p>
    <w:p/>
    <w:p>
      <w:r>
        <w:t>委托权益证明是一种更加民主的共识机制。在这种机制下，代币持有者可以投票选举出一定数量的代表节点，这些代表节点负责区块的创建和验证。DPoS 机制提高了网络的治理效率，使得决策过程更加透明和民主。然而，它也存在被少数节点控制的风险，需要通过合理的治理机制来防范。</w:t>
      </w:r>
    </w:p>
    <w:p/>
    <w:p>
      <w:pPr>
        <w:pStyle w:val="Heading2"/>
      </w:pPr>
      <w:r>
        <w:t>区块链在金融行业中的应用</w:t>
      </w:r>
    </w:p>
    <w:p/>
    <w:p>
      <w:r>
        <w:t>金融行业是区块链技术最早和最广泛的应用领域之一。区块链的去中心化、透明性和安全性为金融行业带来了许多革命性的变化，包括支付结算、资产管理、身份验证等方面。</w:t>
      </w:r>
    </w:p>
    <w:p/>
    <w:p>
      <w:pPr>
        <w:pStyle w:val="Heading3"/>
      </w:pPr>
      <w:r>
        <w:t>支付结算</w:t>
      </w:r>
    </w:p>
    <w:p/>
    <w:p>
      <w:r>
        <w:t>传统的支付结算系统通常依赖于银行和支付机构等中介机构，这些机构不仅增加了交易成本，还延长了交易时间。区块链技术通过去中心化的网络，实现了点对点的支付结算，大大提高了交易的效率和安全性。例如，基于区块链的跨境支付平台可以实现实时结算，避免了传统银行系统中的延迟和高昂手续费。</w:t>
      </w:r>
    </w:p>
    <w:p/>
    <w:p>
      <w:pPr>
        <w:pStyle w:val="Heading3"/>
      </w:pPr>
      <w:r>
        <w:t>资产管理</w:t>
      </w:r>
    </w:p>
    <w:p/>
    <w:p>
      <w:r>
        <w:t>区块链技术在资产管理领域的应用也非常广泛。通过智能合约，可以自动执行复杂的金融交易，减少人为干预和操作风险。例如，基于区块链的资产管理平台可以实现资产的透明化管理，确保资产的所有权和交易记录不可篡改。此外，区块链还可以用于发行和管理数字证券，为投资者提供更加灵活和安全的投资渠道。</w:t>
      </w:r>
    </w:p>
    <w:p/>
    <w:p>
      <w:pPr>
        <w:pStyle w:val="Heading3"/>
      </w:pPr>
      <w:r>
        <w:t>身份验证</w:t>
      </w:r>
    </w:p>
    <w:p/>
    <w:p>
      <w:r>
        <w:t>在金融行业中，身份验证是一个重要的环节。传统的身份验证方法通常依赖于纸质文件和人工审核，不仅效率低下，还容易出现欺诈行为。区块链技术通过分布式账本和智能合约，可以实现高效、安全的身份验证。例如，基于区块链的身份验证平台可以记录用户的生物识别信息和交易历史，确保用户身份的真实性和唯一性。</w:t>
      </w:r>
    </w:p>
    <w:p/>
    <w:p>
      <w:pPr>
        <w:pStyle w:val="Heading2"/>
      </w:pPr>
      <w:r>
        <w:t>区块链在供应链管理中的应用</w:t>
      </w:r>
    </w:p>
    <w:p/>
    <w:p>
      <w:r>
        <w:t>供应链管理是区块链技术的另一个重要应用领域。通过区块链，可以实现供应链的透明化和可追溯性，提高整个供应链的效率和可靠性。</w:t>
      </w:r>
    </w:p>
    <w:p/>
    <w:p>
      <w:pPr>
        <w:pStyle w:val="Heading3"/>
      </w:pPr>
      <w:r>
        <w:t>透明化管理</w:t>
      </w:r>
    </w:p>
    <w:p/>
    <w:p>
      <w:r>
        <w:t>传统的供应链管理通常依赖于纸质文件和电子表格，这些方法不仅效率低下，还容易出现数据丢失和篡改。区块链技术通过分布式账本，可以记录供应链中的每一个环节，确保数据的完整性和安全性。例如，基于区块链的供应链管理平台可以实时记录货物的生产、运输和交付过程，确保每一步都可追溯。</w:t>
      </w:r>
    </w:p>
    <w:p/>
    <w:p>
      <w:pPr>
        <w:pStyle w:val="Heading3"/>
      </w:pPr>
      <w:r>
        <w:t>防伪和溯源</w:t>
      </w:r>
    </w:p>
    <w:p/>
    <w:p>
      <w:r>
        <w:t>在供应链管理中，防伪和溯源是一个重要的问题。传统的防伪方法通常依赖于标签和条形码，这些方法容易被伪造，难以确保产品的真伪。区块链技术通过不可篡改的交易记录，可以实现产品的全程溯源，确保产品的来源和质量。例如，基于区块链的食品安全追溯平台可以记录食品的生产、加工、运输和销售过程，确保消费者购买到的是安全可靠的产品。</w:t>
      </w:r>
    </w:p>
    <w:p/>
    <w:p>
      <w:pPr>
        <w:pStyle w:val="Heading3"/>
      </w:pPr>
      <w:r>
        <w:t>优化物流</w:t>
      </w:r>
    </w:p>
    <w:p/>
    <w:p>
      <w:r>
        <w:t>区块链技术还可以优化供应链中的物流管理。通过智能合约，可以自动执行物流过程中的各个环节，减少人为干预和操作风险。例如，基于区块链的物流管理平台可以实现货物的自动化调度和配送，确保货物在最短的时间内到达目的地。此外，区块链还可以用于管理物流过程中的费用和发票，确保物流过程的透明和高效。</w:t>
      </w:r>
    </w:p>
    <w:p/>
    <w:p>
      <w:pPr>
        <w:pStyle w:val="Heading2"/>
      </w:pPr>
      <w:r>
        <w:t>区块链在医疗保健中的应用</w:t>
      </w:r>
    </w:p>
    <w:p/>
    <w:p>
      <w:r>
        <w:t>医疗保健是区块链技术的一个新兴应用领域。通过区块链，可以实现医疗数据的共享和管理，提高医疗服务的质量和效率。</w:t>
      </w:r>
    </w:p>
    <w:p/>
    <w:p>
      <w:pPr>
        <w:pStyle w:val="Heading3"/>
      </w:pPr>
      <w:r>
        <w:t>医疗数据共享</w:t>
      </w:r>
    </w:p>
    <w:p/>
    <w:p>
      <w:r>
        <w:t>在医疗保健中，医疗数据的共享是一个重要的问题。传统的医疗数据管理通常依赖于纸质文件和电子病历，这些方法不仅效率低下，还容易出现数据丢失和篡改。区块链技术通过分布式账本，可以实现医疗数据的高效共享和管理。例如，基于区块链的医疗数据平台可以记录患者的医疗历史和检查结果，确保数据的完整性和安全性。此外，区块链还可以用于管理医疗设备的使用和维护记录，确保医疗设备的正常运行。</w:t>
      </w:r>
    </w:p>
    <w:p/>
    <w:p>
      <w:pPr>
        <w:pStyle w:val="Heading3"/>
      </w:pPr>
      <w:r>
        <w:t>患者隐私保护</w:t>
      </w:r>
    </w:p>
    <w:p/>
    <w:p>
      <w:r>
        <w:t>在医疗保健中，患者隐私保护是一个重要的问题。传统的医疗数据管理通常依赖于人工审核和管理，这些方法不仅效率低下，还容易出现隐私泄露的风险。区块链技术通过加密技术和智能合约，可以实现患者隐私的有效保护。例如，基于区块链的医疗数据平台可以确保只有授权的医生和患者才能访问医疗数据，确保数据的机密性和安全性。</w:t>
      </w:r>
    </w:p>
    <w:p/>
    <w:p>
      <w:pPr>
        <w:pStyle w:val="Heading3"/>
      </w:pPr>
      <w:r>
        <w:t>药品追溯</w:t>
      </w:r>
    </w:p>
    <w:p/>
    <w:p>
      <w:r>
        <w:t>在医疗保健中，药品追溯是一个重要的问题。传统的药品追溯方法通常依赖于纸质文件和条形码，这些方法容易被伪造，难以确保药品的真伪。区块链技术通过不可篡改的交易记录，可以实现药品的全程追溯，确保药品的安全和质量。例如，基于区块链的药品追溯平台可以记录药品的生产、运输和销售过程，确保患者购买到的是安全可靠的药品。</w:t>
      </w:r>
    </w:p>
    <w:p/>
    <w:p>
      <w:pPr>
        <w:pStyle w:val="Heading2"/>
      </w:pPr>
      <w:r>
        <w:t>区块链在版权保护中的应用</w:t>
      </w:r>
    </w:p>
    <w:p/>
    <w:p>
      <w:r>
        <w:t>版权保护是区块链技术的另一个重要应用领域。通过区块链，可以实现数字内容的版权管理和保护，提高版权保护的效率和可靠性。</w:t>
      </w:r>
    </w:p>
    <w:p/>
    <w:p>
      <w:pPr>
        <w:pStyle w:val="Heading3"/>
      </w:pPr>
      <w:r>
        <w:t>版权登记</w:t>
      </w:r>
    </w:p>
    <w:p/>
    <w:p>
      <w:r>
        <w:t>在版权保护中，版权登记是一个重要的环节。传统的版权登记方法通常依赖于纸质文件和人工审核，这些方法不仅效率低下，还容易出现数据丢失和篡改。区块链技术通过分布式账本，可以实现版权的高效登记和管理。例如，基于区块链的版权登记平台可以记录作者的创作时间和内容，确保版权的归属和保护。此外，区块链还可以用于管理版权的转让和授权记录，确保版权的合法性和透明性。</w:t>
      </w:r>
    </w:p>
    <w:p/>
    <w:p>
      <w:pPr>
        <w:pStyle w:val="Heading3"/>
      </w:pPr>
      <w:r>
        <w:t>版权保护</w:t>
      </w:r>
    </w:p>
    <w:p/>
    <w:p>
      <w:r>
        <w:t>在版权保护中，版权保护是一个重要的问题。传统的版权保护方法通常依赖于人工审核和管理，这些方法不仅效率低下，还容易出现版权侵权的风险。区块链技术通过加密技术和智能合约，可以实现版权的有效保护。例如，基于区块链的版权保护平台可以确保只有授权的用户才能访问和使用数字内容，确保版权的机密性和安全性。</w:t>
      </w:r>
    </w:p>
    <w:p/>
    <w:p>
      <w:pPr>
        <w:pStyle w:val="Heading3"/>
      </w:pPr>
      <w:r>
        <w:t>版权交易</w:t>
      </w:r>
    </w:p>
    <w:p/>
    <w:p>
      <w:r>
        <w:t>在版权保护中，版权交易是一个重要的环节。传统的版权交易方法通常依赖于中介机构和纸质合同，这些方法不仅效率低下，还容易出现交易纠纷。区块链技术通过智能合约，可以实现版权的高效交易和管理。例如，基于区块链的版权交易平台可以自动执行版权的转让和授权过程，减少人为干预和操作风险。此外，区块链还可以用于管理版权的使用费用和分成记录，确保交易的透明和公平。</w:t>
      </w:r>
    </w:p>
    <w:p/>
    <w:p>
      <w:pPr>
        <w:pStyle w:val="Heading2"/>
      </w:pPr>
      <w:r>
        <w:t>区块链技术的挑战与展望</w:t>
      </w:r>
    </w:p>
    <w:p/>
    <w:p>
      <w:r>
        <w:t>尽管区块链技术在多个领域展现出了广泛的应用前景，但其发展也面临着一些挑战和问题。这些挑战包括技术成熟度、监管政策、隐私保护等方面。</w:t>
      </w:r>
    </w:p>
    <w:p/>
    <w:p>
      <w:pPr>
        <w:pStyle w:val="Heading3"/>
      </w:pPr>
      <w:r>
        <w:t>技术成熟度</w:t>
      </w:r>
    </w:p>
    <w:p/>
    <w:p>
      <w:r>
        <w:t>区块链技术还处于初级阶段，存在许多技术上的挑战。例如，区块链的扩展性问题一直是研究的热点。目前，大多数区块链网络的交易处理能力有限，难以满足大规模应用的需求。此外，区块链的能耗问题也是一个重要的挑战。虽然一些新型的共识机制（如 PoS 和 DPoS）已经部分解决了这个问题，但仍有很大的改进空间。</w:t>
      </w:r>
    </w:p>
    <w:p/>
    <w:p>
      <w:pPr>
        <w:pStyle w:val="Heading3"/>
      </w:pPr>
      <w:r>
        <w:t>监管政策</w:t>
      </w:r>
    </w:p>
    <w:p/>
    <w:p>
      <w:r>
        <w:t>区块链技术的快速发展也引发了一系列监管问题。不同国家和地区对区块链的监管政策存在较大差异，这给区块链的全球应用带来了挑战。例如，一些国家对加密货币的监管非常严格，限制了区块链在金融领域的应用。因此，建立统一的监管框架和标准，是推动区块链技术发展的重要任务。</w:t>
      </w:r>
    </w:p>
    <w:p/>
    <w:p>
      <w:pPr>
        <w:pStyle w:val="Heading3"/>
      </w:pPr>
      <w:r>
        <w:t>隐私保护</w:t>
      </w:r>
    </w:p>
    <w:p/>
    <w:p>
      <w:r>
        <w:t>区块链技术的透明性和不可篡改性虽然带来了许多优势，但也引发了隐私保护的问题。例如，基于区块链的医疗数据平台需要保护患者的隐私，防止敏感信息的泄露。因此，如何在确保数据透明度的同时保护用户的隐私，是区块链技术发展的重要课题。</w:t>
      </w:r>
    </w:p>
    <w:p/>
    <w:p>
      <w:pPr>
        <w:pStyle w:val="Heading2"/>
      </w:pPr>
      <w:r>
        <w:t>结论</w:t>
      </w:r>
    </w:p>
    <w:p/>
    <w:p>
      <w:r>
        <w:t>区块链技术作为一种具有革命性潜力的技术，已经在金融、供应链管理、医疗保健、版权保护等多个领域展现出了广泛的应用前景。通过分布式账本和智能合约，区块链不仅提高了数据的透明性和安全性，还优化了多个行业的运作效率。尽管区块链技术还面临着一些挑战，但随着技术的不断成熟和监管政策的完善，区块链必将在未来的社会中发挥更加重要的作用。对于学习计算机科学或相关专业的学生来说，深入理解区块链技术的基本原理和应用前景，将有助于他们在学术和实际应用中更好地利用这一技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