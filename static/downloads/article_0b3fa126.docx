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区块链技术在金融领域的应用现状与未来发展趋势</w:t>
      </w:r>
    </w:p>
    <w:p/>
    <w:p>
      <w:r>
        <w:t>1.1 区块链技术的基本原理</w:t>
      </w:r>
    </w:p>
    <w:p>
      <w:r>
        <w:t xml:space="preserve">  区块链技术是一种分布式账本技术，通过去中心化的方式记录和验证交易，确保数据的不可篡改性和透明性。区块链的核心概念包括区块、链、共识机制和智能合约。每个区块包含一组交易记录，通过哈希函数与前一个区块链接起来形成一个链。共识机制则是保证网络中所有节点对交易记录达成一致的关键，常见的共识机制包括工作量证明（Proof of Work, PoW）、权益证明（Proof of Stake, PoS）和委托权益证明（Delegated Proof of Stake, DPoS）等。智能合约则是在区块链上自动执行的合约，可以用于自动化各种金融交易和操作。</w:t>
      </w:r>
    </w:p>
    <w:p/>
    <w:p>
      <w:r>
        <w:t xml:space="preserve">  区块链技术的去中心化特性使得它在金融领域具有广泛的应用前景。传统的金融系统依赖于中央机构（如银行、交易所）来验证和记录交易，而区块链技术通过分布式网络实现去中心化的验证和记录，大大提高了系统的透明度和安全性。此外，区块链技术的不可篡改性也使得金融记录更加可信，减少了欺诈和操纵的风险。</w:t>
      </w:r>
    </w:p>
    <w:p/>
    <w:p>
      <w:r>
        <w:t>1.2 区块链技术在金融行业的具体应用</w:t>
      </w:r>
    </w:p>
    <w:p>
      <w:r>
        <w:t xml:space="preserve">  区块链技术在金融领域的应用已经从最初的加密货币扩展到多个方面，包括支付结算、证券交易、供应链金融、保险、身份验证等。首先，在支付结算方面，区块链技术通过去中心化的支付系统，可以实现跨境支付的快速、低成本和透明。例如，Ripple网络利用区块链技术实现了跨境支付的实时结算，大大缩短了传统跨境支付的处理时间。其次，在证券交易方面，区块链技术可以实现股票、债券等金融资产的数字化，通过去中心化的交易平台实现高效、安全的交易。例如，纳斯达克推出的Linq平台就是基于区块链技术的私募股权交易平台，可以实现股权的发行、转让和管理。</w:t>
      </w:r>
    </w:p>
    <w:p/>
    <w:p>
      <w:r>
        <w:t xml:space="preserve">  此外，区块链技术在供应链金融中的应用也逐渐增多。通过区块链技术，可以实现供应链中各个参与方之间的信息共享和透明，减少交易中的信任问题。例如，IBM和Maersk合作推出的TradeLens平台，利用区块链技术实现了全球供应链的透明化管理，帮助企业和监管机构实时追踪货物的运输过程。在保险领域，区块链技术可以实现保险合同的自动化执行，减少理赔过程中的纠纷。例如，Allianz推出的B3i平台，利用区块链技术实现了再保险合同的自动化管理，提高了理赔效率。在身份验证方面，区块链技术可以实现个人身份信息的去中心化存储和管理，保护个人隐私的同时提高身份验证的准确性和安全性。例如，Microsoft推出的Identity Overlay Network（ION）平台，利用区块链技术实现了去中心化的身份验证系统。</w:t>
      </w:r>
    </w:p>
    <w:p/>
    <w:p>
      <w:r>
        <w:t>2.1 当前的挑战</w:t>
      </w:r>
    </w:p>
    <w:p>
      <w:r>
        <w:t xml:space="preserve">  尽管区块链技术在金融领域的应用前景广阔，但目前仍面临一些挑战。首先，技术成熟度和标准化问题。区块链技术作为一种新兴技术，其成熟度和标准化程度仍需进一步提高。例如，不同区块链平台之间的互操作性较差，缺乏统一的标准和技术规范，这限制了区块链技术在金融领域的广泛应用。其次，监管和法律问题。区块链技术的去中心化特性使得监管机构难以对其进行有效监管，如何在保护创新和防范风险之间找到平衡，是一个亟待解决的问题。例如，加密货币的匿名性和跨境流动性使得洗钱和恐怖融资等非法活动难以追踪和打击。此外，数据隐私和安全问题也是区块链技术在金融领域应用的重要挑战。虽然区块链技术具有不可篡改性，但数据的存储和传输过程仍存在安全风险，如何保护用户数据的隐私和安全，是区块链技术在金融领域应用的关键问题。</w:t>
      </w:r>
    </w:p>
    <w:p/>
    <w:p>
      <w:r>
        <w:t xml:space="preserve">  另外，区块链技术的性能和扩展性问题也不容忽视。传统的区块链平台如比特币和以太坊在处理交易速度和扩展性方面存在瓶颈，这限制了区块链技术在高并发交易场景中的应用。为了解决这些问题，一些新型的区块链平台和技术方案应运而生，如分片技术、侧链技术和闪电网络等。分片技术通过将区块链网络分成多个子网络（分片），每个分片独立处理一部分交易，从而提高系统的整体处理能力。侧链技术通过建立与主链相连的独立区块链，实现主链和侧链之间的资产转移，从而提高系统的扩展性和灵活性。闪电网络则通过建立一个支付通道网络，实现链下交易的快速和低成本处理，从而提高区块链的交易速度和扩展性。</w:t>
      </w:r>
    </w:p>
    <w:p/>
    <w:p>
      <w:r>
        <w:t>2.2 未来的发展趋势</w:t>
      </w:r>
    </w:p>
    <w:p>
      <w:r>
        <w:t xml:space="preserve">  随着技术的不断进步和应用的不断深入，区块链技术在金融领域的未来发展趋势令人期待。首先，技术的成熟度和标准化将进一步提高。随着区块链技术的不断发展，越来越多的技术标准和规范将被制定和推广，不同区块链平台之间的互操作性将逐步增强，这将为区块链技术在金融领域的广泛应用提供坚实的技术基础。其次，监管和法律框架将逐步完善。各国政府和监管机构将逐步建立和完善区块链技术的监管和法律框架，为区块链技术在金融领域的健康发展提供有力的法律保障。例如，美国证券交易委员会（SEC）和商品期货交易委员会（CFTC）已经开始研究和制定与区块链技术相关的监管政策，以保护投资者利益和维护市场秩序。</w:t>
      </w:r>
    </w:p>
    <w:p/>
    <w:p>
      <w:r>
        <w:t xml:space="preserve">  此外，区块链技术将与其他新兴技术的融合发展，进一步推动金融行业的创新。例如，区块链技术与人工智能、大数据、物联网等技术的结合，将为金融行业带来更多的创新应用。人工智能可以通过分析区块链上的大量数据，实现智能风控和精准营销；大数据技术可以提高区块链数据的分析和处理能力，提升金融决策的科学性和准确性；物联网技术可以实现金融资产的实时追踪和管理，提高供应链金融的效率和安全性。这些技术的融合发展将为金融行业带来更多的创新机遇和挑战。</w:t>
      </w:r>
    </w:p>
    <w:p/>
    <w:p>
      <w:r>
        <w:t xml:space="preserve">  最后，区块链技术将在全球范围内推动金融普惠的发展。通过去中心化的金融系统，区块链技术可以为偏远地区和缺乏金融服务的人群提供便捷、低成本的金融服务，推动金融普惠的发展。例如，通过区块链技术实现的跨境支付和汇款，可以大大降低交易成本，提高交易效率，为全球范围内的用户提供更加便捷的金融服务。此外，区块链技术还可以实现小额信贷和保险服务的自动化管理，为更多的人提供金融支持和保障。</w:t>
      </w:r>
    </w:p>
    <w:p/>
    <w:p>
      <w:r>
        <w:t>3.1 区块链技术的创新驱动力</w:t>
      </w:r>
    </w:p>
    <w:p>
      <w:r>
        <w:t xml:space="preserve">  区块链技术不仅是一项技术创新，更是金融行业变革的重要推动力。首先，区块链技术通过去中心化的方式，打破了传统金融系统中的信息不对称和信任问题，提高了金融交易的透明度和安全性。例如，通过区块链技术实现的供应链金融，可以实现供应链中各个参与方之间的信息共享和透明，减少交易中的信任问题，提高供应链的效率和安全性。其次，区块链技术通过智能合约和自动化管理，提高了金融交易的效率和准确性。例如，通过智能合约实现的保险理赔，可以自动执行理赔流程，减少人为干预和纠纷，提高理赔效率。</w:t>
      </w:r>
    </w:p>
    <w:p/>
    <w:p>
      <w:r>
        <w:t xml:space="preserve">  此外，区块链技术通过去中心化的金融系统，为金融创新提供了新的平台和机会。例如，通过区块链技术实现的去中心化金融（DeFi）平台，可以为用户提供更加便捷、低成本的金融服务，推动金融行业的创新和变革。DeFi平台通过智能合约实现的借贷、交易、保险等金融服务，可以大大降低交易成本，提高交易效率，为用户提供更加灵活和便捷的金融服务。此外，区块链技术还可以实现金融资产的数字化和流通，推动金融市场的创新和发展。例如，通过区块链技术实现的数字证券发行和交易，可以实现证券的快速发行和流通，提高资本市场的效率和流动性。</w:t>
      </w:r>
    </w:p>
    <w:p/>
    <w:p>
      <w:r>
        <w:t>3.2 未来的研究方向</w:t>
      </w:r>
    </w:p>
    <w:p>
      <w:r>
        <w:t xml:space="preserve">  未来，区块链技术在金融领域的研究方向将更加多样化和深入。首先，技术层面的研究将继续深入，包括区块链平台的性能优化、安全机制的改进、隐私保护技术的开发等。例如，如何通过分片技术和共识机制的优化，提高区块链平台的交易速度和扩展性；如何通过零知识证明和多方计算等技术，提高区块链数据的隐私保护能力。其次，应用层面的研究将进一步拓展，包括区块链技术在更多金融场景中的应用探索，如房地产金融、碳交易、知识产权保护等。例如，通过区块链技术实现的房地产交易，可以实现房产信息的透明化和交易的自动化，提高房地产市场的效率和安全性；通过区块链技术实现的碳交易，可以实现碳排放数据的透明化和交易的自动化，推动碳市场的健康发展。</w:t>
      </w:r>
    </w:p>
    <w:p/>
    <w:p>
      <w:r>
        <w:t xml:space="preserve">  此外，监管和法律层面的研究也将进一步深入，包括区块链技术的监管政策制定、法律框架完善、合规性研究等。例如，如何在保护创新和防范风险之间找到平衡，制定合理的监管政策；如何建立和完善区块链技术的法律框架，保护用户利益和维护市场秩序。最后，跨学科的研究将逐渐增多，包括区块链技术与人工智能、大数据、物联网等新兴技术的融合发展，以及区块链技术在社会、经济、文化等领域的应用探索。通过跨学科的研究，将进一步推动区块链技术的创新和发展，为金融行业带来更多的创新机遇和挑战。</w:t>
      </w:r>
    </w:p>
    <w:p/>
    <w:p>
      <w:r>
        <w:t xml:space="preserve">   结论</w:t>
      </w:r>
    </w:p>
    <w:p>
      <w:r>
        <w:t xml:space="preserve">  区块链技术在金融领域的应用已经取得了一定的成果，但仍面临一些挑战。未来，随着技术的不断进步和应用的不断深入，区块链技术将在金融领域发挥更加重要的作用，推动金融行业的创新和发展。通过去中心化的方式和智能合约等技术，区块链技术可以提高金融交易的透明度和安全性，推动金融普惠的发展。未来的研究方向将更加多样化和深入，包括技术层面的优化、应用层面的拓展、监管和法律层面的完善以及跨学科的研究。通过这些研究，将进一步推动区块链技术在金融领域的创新和发展，为金融行业带来更多的创新机遇和挑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