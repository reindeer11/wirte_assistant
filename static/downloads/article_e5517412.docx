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区块链技术在网络安全中的应用及其进展</w:t>
      </w:r>
    </w:p>
    <w:p/>
    <w:p>
      <w:r>
        <w:t>自2008年中本聪首次提出比特币的概念以来，区块链技术迅速成为全球研究的热点。作为一种分布式账本技术，区块链以其去中心化、不可篡改和透明性等特性，不仅改变了金融行业的运作模式，还为网络安全领域带来了全新的解决方案。本文将深入探讨区块链技术在网络安全中的应用及其进展，同时分析当前面临的技术挑战和未来的发展方向。</w:t>
      </w:r>
    </w:p>
    <w:p/>
    <w:p>
      <w:r>
        <w:t>区块链技术的核心机制是通过分布式网络中的多个节点共同维护一个不可篡改的账本，确保数据的安全性和完整性。在网络安全领域，这一特性被广泛应用于数据保护、身份验证和防止恶意攻击等多个方面。例如，区块链可以用于构建去中心化的身份管理系统，通过分布式网络验证用户身份，从而减少身份被冒用的风险。此外，区块链技术还可以用于检测和防止分布式拒绝服务（DDoS）攻击，通过智能合约自动识别异常流量并采取相应的防护措施。</w:t>
      </w:r>
    </w:p>
    <w:p/>
    <w:p>
      <w:r>
        <w:t>在数据保护方面，区块链技术通过加密算法和分布式存储，确保数据在传输和存储过程中的安全。传统的数据存储方式往往依赖于中心化的服务器，一旦服务器被攻击或数据泄露，将对企业和个人造成不可估量的损失。而区块链技术通过将数据分散存储在多个节点上，使得攻击者难以同时攻击所有节点，从而大大提高了数据的安全性。例如，IBM的Hyperledger Fabric平台就采用了区块链技术，为企业提供了一个安全、可靠的数据共享和交换平台。</w:t>
      </w:r>
    </w:p>
    <w:p/>
    <w:p>
      <w:r>
        <w:t>身份验证是网络安全中的另一个重要领域，传统的身份验证方式依赖于中心化的认证机构，容易受到攻击和数据泄露的风险。区块链技术通过构建去中心化的身份管理系统，使得用户可以在没有中心化机构的情况下，安全地管理和验证自己的身份信息。例如，uPort是一个基于以太坊的去中心化身份管理系统，用户可以通过区块链技术创建和管理自己的数字身份，并在不同的应用场景中使用，大大提高了身份验证的效率和安全性。</w:t>
      </w:r>
    </w:p>
    <w:p/>
    <w:p>
      <w:r>
        <w:t>除了数据保护和身份验证，区块链技术还被广泛应用于防止恶意攻击，尤其是在检测和防止分布式拒绝服务（DDoS）攻击方面。DDoS攻击是通过大量僵尸网络向目标服务器发送请求，导致服务器过载而无法正常服务。传统的防护方式往往依赖于静态的防火墙和入侵检测系统，难以应对复杂的攻击模式。而区块链技术通过智能合约，可以自动检测异常流量并采取相应的防护措施。例如，Gladius是一个基于区块链的DDoS防护平台，通过分布式网络中的节点共同检测和过滤恶意流量，从而有效防止DDoS攻击。</w:t>
      </w:r>
    </w:p>
    <w:p/>
    <w:p>
      <w:r>
        <w:t>尽管区块链技术在网络安全领域展现出巨大的潜力，但仍然面临一些技术挑战和问题。首先，区块链技术的性能和可扩展性问题一直是研究的热点。由于区块链需要在多个节点之间同步数据，随着网络规模的扩大，数据同步的效率会显著下降，从而影响系统的性能。为了解决这一问题，研究人员提出了多种优化方案，如分片技术和侧链技术，通过将数据分片或在主链之外构建侧链，提高系统的扩展性和性能。</w:t>
      </w:r>
    </w:p>
    <w:p/>
    <w:p>
      <w:r>
        <w:t>其次，区块链技术的隐私保护问题也是亟待解决的问题之一。虽然区块链技术通过加密算法保护了数据的安全性，但所有的交易记录都是公开透明的，这在某些应用场景中可能泄露用户的隐私信息。为了解决这一问题，研究人员提出了零知识证明和同态加密等技术，通过在不泄露具体信息的情况下，验证交易的合法性和完整性，从而保护用户的隐私。</w:t>
      </w:r>
    </w:p>
    <w:p/>
    <w:p>
      <w:r>
        <w:t>此外，区块链技术的法律和监管问题也是其在网络安全领域应用的重要挑战之一。由于区块链技术的去中心化特性，传统的法律和监管机制难以直接适用。例如，在数据保护方面，欧盟的《通用数据保护条例》（GDPR）要求数据主体有权要求删除其个人数据，而区块链技术的不可篡改性使得这一要求难以实现。因此，如何在保护用户隐私的同时，确保数据的合规性和合法性，是未来研究的重要方向。</w:t>
      </w:r>
    </w:p>
    <w:p/>
    <w:p>
      <w:r>
        <w:t>综上所述，区块链技术在网络安全领域展现出巨大的潜力，通过构建去中心化的身份管理系统、提高数据的安全性和完整性，以及防止恶意攻击等方面，为网络安全带来了全新的解决方案。然而，区块链技术仍然面临性能、隐私和法律等多方面的挑战，需要研究人员和业界共同努力，通过技术创新和政策引导，推动区块链技术在网络安全领域的广泛应用和发展。</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