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区块链技术在网络安全中的应用与进展</w:t>
      </w:r>
    </w:p>
    <w:p/>
    <w:p>
      <w:r>
        <w:t>随着互联网的普及与信息技术的飞速发展 网络安全问题日益凸显 成为制约数字经济健康发展的重要因素之一 作为一项分布式账本技术 区块链以其独特的技术特点和机制 在保障数据安全 防止篡改和增强透明度等方面展现出了巨大潜力 成为解决网络安全难题的新兴手段 本文将探讨区块链技术在网络安全领域的应用进展 以及面临的挑战和未来发展方向</w:t>
      </w:r>
    </w:p>
    <w:p/>
    <w:p>
      <w:r>
        <w:t>一 区块链技术概述</w:t>
      </w:r>
    </w:p>
    <w:p/>
    <w:p>
      <w:r>
        <w:t>区块链是一种去中心化的分布式账本技术 通过密码学方法确保数据的安全性和完整性 其核心特点包括去中心化 分布式存储 共识机制和智能合约等 这些特性使得区块链在多个领域展现出广泛的应用前景 尤其是在网络安全方面 区块链技术能够有效防止数据被篡改 保护用户隐私 并提高系统的整体安全性</w:t>
      </w:r>
    </w:p>
    <w:p/>
    <w:p>
      <w:r>
        <w:t>二 区块链在网络安全中的应用实践</w:t>
      </w:r>
    </w:p>
    <w:p/>
    <w:p>
      <w:r>
        <w:t>1 数据安全与隐私保护</w:t>
      </w:r>
    </w:p>
    <w:p/>
    <w:p>
      <w:r>
        <w:t>区块链技术能够通过加密算法和分布式存储机制确保数据的安全性和隐私性 例如 在医疗健康领域 区块链可以用来存储患者的电子病历 通过智能合约技术实现数据的授权访问 保障患者隐私的同时 也方便了医疗服务提供商之间的信息共享</w:t>
      </w:r>
    </w:p>
    <w:p/>
    <w:p>
      <w:r>
        <w:t>2 防止DDoS攻击</w:t>
      </w:r>
    </w:p>
    <w:p/>
    <w:p>
      <w:r>
        <w:t>分布式拒绝服务攻击 DDoS 是一种常见的网络攻击方式 通过大量僵尸网络向目标服务器发送请求 使其无法正常提供服务 而基于区块链的防御方案 可以利用其分布式特性实现网络资源的动态分配 当检测到异常流量时 系统能够迅速调用闲置资源进行应对 从而有效缓解攻击带来的影响</w:t>
      </w:r>
    </w:p>
    <w:p/>
    <w:p>
      <w:r>
        <w:t>3 身份认证与访问控制</w:t>
      </w:r>
    </w:p>
    <w:p/>
    <w:p>
      <w:r>
        <w:t>传统的身份认证方式往往存在中心化风险 一旦认证服务器被攻破 就可能导致大量用户信息泄露 区块链技术则可以构建去中心化的身份认证系统 通过公私钥机制实现用户身份的验证 为用户提供更加安全可靠的认证服务</w:t>
      </w:r>
    </w:p>
    <w:p/>
    <w:p>
      <w:r>
        <w:t>三 存在的问题与挑战</w:t>
      </w:r>
    </w:p>
    <w:p/>
    <w:p>
      <w:r>
        <w:t>尽管区块链技术在网络安全领域展现出巨大潜力 但仍存在一些问题和挑战 首先 区块链的性能问题限制了其在大规模场景下的应用 例如 在处理高频交易时 区块链的交易速度和吞吐量远低于传统集中式系统 其次 区块链的治理机制尚不完善 参与者之间的利益冲突可能导致系统分裂 从而影响网络的安全性和稳定性 此外 区块链技术的普及还需克服法律法规 缺乏标准化等障碍</w:t>
      </w:r>
    </w:p>
    <w:p/>
    <w:p>
      <w:r>
        <w:t>四 未来发展方向</w:t>
      </w:r>
    </w:p>
    <w:p/>
    <w:p>
      <w:r>
        <w:t>面对上述挑战 未来区块链技术在网络安全领域的应用将朝着以下几个方向发展</w:t>
      </w:r>
    </w:p>
    <w:p/>
    <w:p>
      <w:r>
        <w:t>1 技术创新 通过优化共识算法 提高区块链的性能和效率 例如 超级账本项目中的Raft共识算法 在保证安全性的前提下 显著提升了交易速度</w:t>
      </w:r>
    </w:p>
    <w:p/>
    <w:p>
      <w:r>
        <w:t>2 深度融合 将区块链技术与其他前沿技术如人工智能 云计算等相结合 拓宽应用场景 例如 通过AI技术实现对网络攻击的智能检测和预警 提升系统的防护能力</w:t>
      </w:r>
    </w:p>
    <w:p/>
    <w:p>
      <w:r>
        <w:t>3 法规支持 加强对区块链行业的监管 制定相关法律法规 为技术的健康发展提供制度保障</w:t>
      </w:r>
    </w:p>
    <w:p/>
    <w:p>
      <w:r>
        <w:t>五 结语</w:t>
      </w:r>
    </w:p>
    <w:p/>
    <w:p>
      <w:r>
        <w:t>总而言之 区块链技术凭借其独特的优势 在网络安全领域展现出了广阔的应用前景 但同时也面临着诸多挑战 需要产业界 学术界和政府部门共同努力 推动技术创新 优化治理机制 完善法律法规 以实现区块链技术在网络安全领域的可持续发展</w:t>
      </w:r>
    </w:p>
    <w:p/>
    <w:p>
      <w:r>
        <w:t>参考文献</w:t>
      </w:r>
    </w:p>
    <w:p>
      <w:r>
        <w:t>1 Tapscott D Tapscott A 2016 Blockchain Revolution How the Technology Behind Bitcoin Is Changing Money Business and the World Penguin</w:t>
      </w:r>
    </w:p>
    <w:p>
      <w:r>
        <w:t>2 Swan M 2015 Blockchain Blueprint for a New Economy O Reilly Media</w:t>
      </w:r>
    </w:p>
    <w:p>
      <w:r>
        <w:t>3 IBM 2018 The Future of Identity How Blockchain Can Help Secure Our Personal Data https www ibm com topics blockchain security</w:t>
      </w:r>
    </w:p>
    <w:p>
      <w:r>
        <w:t>4 Böhme R Christin N Edelman B et al 2015 Bitcoin A First Draft of the Future of Money Scientific American 313 1 44 49</w:t>
      </w:r>
    </w:p>
    <w:p>
      <w:r>
        <w:t>5 Zhang Y Chen Y 2018 A Comprehensive Survey on Blockchain and Its Applications IEEE Access 6 22920 22947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