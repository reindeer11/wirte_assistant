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区块链技术在金融、供应链管理、身份验证等领域的应用及其面临的挑战</w:t>
      </w:r>
    </w:p>
    <w:p/>
    <w:p>
      <w:pPr>
        <w:spacing w:line="360" w:lineRule="auto"/>
        <w:ind w:firstLine="475"/>
      </w:pPr>
      <w:r>
        <w:t>区块链技术自2008年比特币的诞生以来，逐渐成为全球范围内备受关注的新兴技术。其去中心化、不可篡改和透明性等特性，使得区块链在金融、供应链管理、身份验证等多个领域展现出巨大的应用潜力。然而，随着技术的不断发展和应用的逐步深入，也面临着诸多挑战。本文将探讨区块链技术的核心原理、应用案例及其面临的挑战，并提出相应的解决方案。</w:t>
      </w:r>
    </w:p>
    <w:p/>
    <w:p>
      <w:pPr>
        <w:spacing w:line="360" w:lineRule="auto"/>
        <w:ind w:firstLine="475"/>
      </w:pPr>
      <w:r>
        <w:t>区块链技术的核心原理</w:t>
      </w:r>
    </w:p>
    <w:p/>
    <w:p>
      <w:pPr>
        <w:spacing w:line="360" w:lineRule="auto"/>
        <w:ind w:firstLine="475"/>
      </w:pPr>
      <w:r>
        <w:t>区块链是一种分布式账本技术，通过将数据以区块的形式存储，并通过密码学方法将这些区块链接起来，形成一个不可篡改的链式结构。每个区块包含了一定数量的交易记录，并通过哈希值与前一个区块连接，形成了一个完整的数据链。这种结构确保了数据的不可篡改性和透明性，从而提高了系统的可靠性和安全性。</w:t>
      </w:r>
    </w:p>
    <w:p/>
    <w:p>
      <w:pPr>
        <w:spacing w:line="360" w:lineRule="auto"/>
        <w:ind w:firstLine="475"/>
      </w:pPr>
      <w:r>
        <w:t>区块链的核心技术包括分布式账本、共识机制、智能合约和隐私保护技术。分布式账本技术使得数据不再集中存储在单一服务器上，而是分布在网络中的多个节点上，每个节点都保存了完整的账本副本。这种分布式存储方式不仅提高了系统的容错性，还增强了数据的安全性。共识机制是区块链中用于验证交易和达成共识的关键技术，常见的共识机制包括工作量证明（Proof of Work, PoW）、权益证明（Proof of Stake, PoS）和拜占庭容错（Byzantine Fault Tolerance, BFT）等。这些机制通过不同的方式确保了网络中的节点能够就交易的有效性达成一致。智能合约是区块链上的一种自动执行的合约，通过编写代码定义合约的条款和条件，当满足特定条件时，智能合约会自动执行相应的操作。智能合约不仅提高了交易的效率，还减少了人为干预的风险。隐私保护技术是区块链中用于保护用户隐私和数据安全的重要技术，常见的隐私保护技术包括零知识证明（Zero-Knowledge Proof, ZKP）和环签名（Ring Signature）等。这些技术通过不同的方式确保了用户在进行交易时的隐私安全。</w:t>
      </w:r>
    </w:p>
    <w:p/>
    <w:p>
      <w:pPr>
        <w:spacing w:line="360" w:lineRule="auto"/>
        <w:ind w:firstLine="475"/>
      </w:pPr>
      <w:r>
        <w:t>区块链在金融领域的应用</w:t>
      </w:r>
    </w:p>
    <w:p/>
    <w:p>
      <w:pPr>
        <w:spacing w:line="360" w:lineRule="auto"/>
        <w:ind w:firstLine="475"/>
      </w:pPr>
      <w:r>
        <w:t>金融领域是区块链技术最早也是最为广泛的应用领域之一。区块链在金融领域的应用主要集中在支付结算、跨境汇款、资产证券化、供应链融资等方面。</w:t>
      </w:r>
    </w:p>
    <w:p/>
    <w:p>
      <w:pPr>
        <w:spacing w:line="360" w:lineRule="auto"/>
        <w:ind w:firstLine="475"/>
      </w:pPr>
      <w:r>
        <w:t>在支付结算方面，区块链技术可以实现去中心化的支付系统，极大地提高了支付的效率和安全性。传统的支付系统通常需要通过银行等中介机构进行转账，不仅效率低下，还存在较高的交易成本和风险。而基于区块链的支付系统通过去中心化的方式，直接在用户之间进行交易，不仅提高了支付的效率，还降低了交易成本。例如，Ripple是一个基于区块链的支付系统，通过其原生代币XRP实现了快速、低成本的跨境支付。</w:t>
      </w:r>
    </w:p>
    <w:p/>
    <w:p>
      <w:pPr>
        <w:spacing w:line="360" w:lineRule="auto"/>
        <w:ind w:firstLine="475"/>
      </w:pPr>
      <w:r>
        <w:t>在跨境汇款方面，区块链技术可以简化跨境汇款的流程，提高汇款的效率和安全性。传统的跨境汇款通常需要通过多个中介机构进行转账，不仅耗时较长，还存在较高的交易成本和风险。而基于区块链的跨境汇款系统通过去中心化的方式，直接在用户之间进行交易，不仅提高了汇款的效率，还降低了交易成本。例如，BitPesa是一个基于区块链的跨境汇款平台，通过比特币等加密货币实现了快速、低成本的跨境汇款。</w:t>
      </w:r>
    </w:p>
    <w:p/>
    <w:p>
      <w:pPr>
        <w:spacing w:line="360" w:lineRule="auto"/>
        <w:ind w:firstLine="475"/>
      </w:pPr>
      <w:r>
        <w:t>在资产证券化方面，区块链技术可以实现资产的数字化和自动化管理，提高资产的流动性和透明度。传统的资产证券化通常需要通过中介机构进行发行和管理，不仅效率低下，还存在较高的交易成本和风险。而基于区块链的资产证券化系统通过智能合约等技术，实现了资产的数字化和自动化管理，不仅提高了资产的流动性，还降低了交易成本。例如，证券化平台Polymath通过智能合约等技术，实现了证券的数字化发行和管理，提高了证券的流动性和透明度。</w:t>
      </w:r>
    </w:p>
    <w:p/>
    <w:p>
      <w:pPr>
        <w:spacing w:line="360" w:lineRule="auto"/>
        <w:ind w:firstLine="475"/>
      </w:pPr>
      <w:r>
        <w:t>在供应链融资方面，区块链技术可以实现供应链的透明化和自动化管理，提高融资的效率和安全性。传统的供应链融资通常需要通过中介机构进行融资和管理，不仅效率低下，还存在较高的交易成本和风险。而基于区块链的供应链融资系统通过智能合约等技术，实现了供应链的透明化和自动化管理，不仅提高了融资的效率，还降低了交易成本。例如，供应链融资平台TradeIX通过智能合约等技术，实现了供应链融资的自动化管理，提高了融资的效率和安全性。</w:t>
      </w:r>
    </w:p>
    <w:p/>
    <w:p>
      <w:pPr>
        <w:spacing w:line="360" w:lineRule="auto"/>
        <w:ind w:firstLine="475"/>
      </w:pPr>
      <w:r>
        <w:t>区块链在供应链管理中的应用</w:t>
      </w:r>
    </w:p>
    <w:p/>
    <w:p>
      <w:pPr>
        <w:spacing w:line="360" w:lineRule="auto"/>
        <w:ind w:firstLine="475"/>
      </w:pPr>
      <w:r>
        <w:t>供应链管理是区块链技术的另一个重要应用领域。区块链在供应链管理中的应用主要集中在产品溯源、质量控制、物流管理等方面。</w:t>
      </w:r>
    </w:p>
    <w:p/>
    <w:p>
      <w:pPr>
        <w:spacing w:line="360" w:lineRule="auto"/>
        <w:ind w:firstLine="475"/>
      </w:pPr>
      <w:r>
        <w:t>在产品溯源方面，区块链技术可以实现产品的全程追溯，提高产品的透明度和可信度。传统的供应链管理通常需要通过中介机构进行产品溯源，不仅效率低下，还存在较高的交易成本和风险。而基于区块链的产品溯源系统通过分布式账本等技术，实现了产品的全程追溯，不仅提高了产品的透明度，还增强了消费者的信任。例如，食品追溯平台FoodTrust通过区块链技术，实现了食品的全程追溯，提高了食品的安全性和消费者信任。</w:t>
      </w:r>
    </w:p>
    <w:p/>
    <w:p>
      <w:pPr>
        <w:spacing w:line="360" w:lineRule="auto"/>
        <w:ind w:firstLine="475"/>
      </w:pPr>
      <w:r>
        <w:t>在质量控制方面，区块链技术可以实现质量数据的透明化和不可篡改，提高产品的质量和安全性。传统的质量控制通常需要通过中介机构进行数据管理和验证，不仅效率低下，还存在较高的交易成本和风险。而基于区块链的质量控制系统通过分布式账本等技术，实现了质量数据的透明化和不可篡改，不仅提高了产品的质量和安全性，还增强了消费者的信任。例如，质量追溯平台VeChain通过区块链技术，实现了产品质量数据的透明化和不可篡改，提高了产品的质量和消费者信任。</w:t>
      </w:r>
    </w:p>
    <w:p/>
    <w:p>
      <w:pPr>
        <w:spacing w:line="360" w:lineRule="auto"/>
        <w:ind w:firstLine="475"/>
      </w:pPr>
      <w:r>
        <w:t>在物流管理方面，区块链技术可以实现物流信息的实时跟踪和透明化，提高物流的效率和安全性。传统的物流管理通常需要通过中介机构进行信息管理和验证，不仅效率低下，还存在较高的交易成本和风险。而基于区块链的物流管理系统通过分布式账本等技术，实现了物流信息的实时跟踪和透明化，不仅提高了物流的效率，还增强了消费者的信任。例如，物流管理平台Maersk通过区块链技术，实现了物流信息的实时跟踪和透明化，提高了物流的效率和安全性。</w:t>
      </w:r>
    </w:p>
    <w:p/>
    <w:p>
      <w:pPr>
        <w:spacing w:line="360" w:lineRule="auto"/>
        <w:ind w:firstLine="475"/>
      </w:pPr>
      <w:r>
        <w:t>区块链在身份验证中的应用</w:t>
      </w:r>
    </w:p>
    <w:p/>
    <w:p>
      <w:pPr>
        <w:spacing w:line="360" w:lineRule="auto"/>
        <w:ind w:firstLine="475"/>
      </w:pPr>
      <w:r>
        <w:t>身份验证是区块链技术的另一个重要应用领域。区块链在身份验证中的应用主要集中在身份认证、身份管理、隐私保护等方面。</w:t>
      </w:r>
    </w:p>
    <w:p/>
    <w:p>
      <w:pPr>
        <w:spacing w:line="360" w:lineRule="auto"/>
        <w:ind w:firstLine="475"/>
      </w:pPr>
      <w:r>
        <w:t>在身份认证方面，区块链技术可以实现身份信息的不可篡改和透明化，提高身份认证的可信度。传统的身份认证通常需要通过中介机构进行身份信息的管理和验证，不仅效率低下，还存在较高的交易成本和风险。而基于区块链的身份认证系统通过分布式账本等技术，实现了身份信息的不可篡改和透明化，不仅提高了身份认证的可信度，还增强了用户的隐私保护。例如，身份认证平台Civic通过区块链技术，实现了身份信息的不可篡改和透明化，提高了身份认证的可信度和用户隐私保护。</w:t>
      </w:r>
    </w:p>
    <w:p/>
    <w:p>
      <w:pPr>
        <w:spacing w:line="360" w:lineRule="auto"/>
        <w:ind w:firstLine="475"/>
      </w:pPr>
      <w:r>
        <w:t>在身份管理方面，区块链技术可以实现身份信息的自主管理和共享，提高身份管理的效率和安全性。传统的身份管理通常需要通过中介机构进行身份信息的管理和验证，不仅效率低下，还存在较高的交易成本和风险。而基于区块链的身份管理系统通过分布式账本等技术，实现了身份信息的自主管理和共享，不仅提高了身份管理的效率，还增强了用户的隐私保护。例如，身份管理平台Sovrin通过区块链技术，实现了身份信息的自主管理和共享，提高了身份管理的效率和安全性。</w:t>
      </w:r>
    </w:p>
    <w:p/>
    <w:p>
      <w:pPr>
        <w:spacing w:line="360" w:lineRule="auto"/>
        <w:ind w:firstLine="475"/>
      </w:pPr>
      <w:r>
        <w:t>在隐私保护方面，区块链技术可以实现身份信息的隐私保护，提高用户的隐私安全。传统的身份管理通常需要通过中介机构进行身份信息的管理和验证，不仅效率低下，还存在较高的交易成本和风险。而基于区块链的身份管理系统通过零知识证明等技术，实现了身份信息的隐私保护，不仅提高了用户的隐私安全，还增强了用户的信任。例如，隐私保护平台NuID通过区块链技术，实现了身份信息的隐私保护，提高了用户的隐私安全和信任。</w:t>
      </w:r>
    </w:p>
    <w:p/>
    <w:p>
      <w:pPr>
        <w:spacing w:line="360" w:lineRule="auto"/>
        <w:ind w:firstLine="475"/>
      </w:pPr>
      <w:r>
        <w:t>区块链技术面临的挑战</w:t>
      </w:r>
    </w:p>
    <w:p/>
    <w:p>
      <w:pPr>
        <w:spacing w:line="360" w:lineRule="auto"/>
        <w:ind w:firstLine="475"/>
      </w:pPr>
      <w:r>
        <w:t>尽管区块链技术在多个领域展现出巨大的应用潜力，但在实际应用过程中也面临着诸多挑战。这些挑战主要包括技术成熟度、性能瓶颈、监管合规、隐私保护等方面。</w:t>
      </w:r>
    </w:p>
    <w:p/>
    <w:p>
      <w:pPr>
        <w:spacing w:line="360" w:lineRule="auto"/>
        <w:ind w:firstLine="475"/>
      </w:pPr>
      <w:r>
        <w:t>技术成熟度方面，区块链技术作为一种新兴技术，仍然处于不断发展的阶段。目前，区块链技术在可扩展性、安全性、隐私保护等方面仍存在一定的技术瓶颈。例如，比特币网络的交易处理能力有限，每秒只能处理7笔交易，远低于传统支付系统的处理能力。此外，区块链的智能合约技术仍然存在一定的安全风险，如智能合约中的漏洞可能导致资金被盗等问题。因此，提高区块链技术的成熟度和可靠性是当前亟待解决的问题。</w:t>
      </w:r>
    </w:p>
    <w:p/>
    <w:p>
      <w:pPr>
        <w:spacing w:line="360" w:lineRule="auto"/>
        <w:ind w:firstLine="475"/>
      </w:pPr>
      <w:r>
        <w:t>性能瓶颈方面，区块链技术在处理大量数据和高并发交易时仍存在一定的性能瓶颈。例如，公有链的交易处理速度较慢，通常每秒只能处理十几到几十笔交易，无法满足大规模应用的需求。为了解决这一问题，研究人员提出了多种解决方案，如分片技术、侧链技术等。分片技术通过将区块链网络划分为多个分片，每个分片独立处理交易，从而提高了交易处理速度。侧链技术通过将部分交易转移到主链之外的侧链上处理，从而减轻主链的负担，提高了交易处理速度。</w:t>
      </w:r>
    </w:p>
    <w:p/>
    <w:p>
      <w:pPr>
        <w:spacing w:line="360" w:lineRule="auto"/>
        <w:ind w:firstLine="475"/>
      </w:pPr>
      <w:r>
        <w:t>监管合规方面，区块链技术在金融等敏感领域应用时，面临着严格的监管合规要求。例如，金融领域的区块链应用需要符合反洗钱（AML）和了解客户（KYC）等监管要求。此外，区块链技术的应用还可能涉及到数据隐私保护、知识产权保护等问题，需要符合相关法律法规的要求。因此，确保区块链技术的应用符合监管合规要求是当前亟待解决的问题。</w:t>
      </w:r>
    </w:p>
    <w:p/>
    <w:p>
      <w:pPr>
        <w:spacing w:line="360" w:lineRule="auto"/>
        <w:ind w:firstLine="475"/>
      </w:pPr>
      <w:r>
        <w:t>隐私保护方面，区块链技术在保护用户隐私方面仍存在一定的挑战。尽管区块链技术通过分布式账本等技术实现了数据的透明化和不可篡改，但同时也带来了隐私泄露的风险。例如，公有链上的交易记录可以被任何人查看，可能导致用户的隐私信息泄露。为了解决这一问题，研究人员提出了多种隐私保护技术，如零知识证明、环签名等。零知识证明技术通过在不泄露任何信息的前提下证明某个陈述的真实性，从而实现了隐私保护。环签名技术通过将多个用户的签名组合成一个环签名，从而实现了匿名性。</w:t>
      </w:r>
    </w:p>
    <w:p/>
    <w:p>
      <w:pPr>
        <w:spacing w:line="360" w:lineRule="auto"/>
        <w:ind w:firstLine="475"/>
      </w:pPr>
      <w:r>
        <w:t>区块链技术的未来发展趋势</w:t>
      </w:r>
    </w:p>
    <w:p/>
    <w:p>
      <w:pPr>
        <w:spacing w:line="360" w:lineRule="auto"/>
        <w:ind w:firstLine="475"/>
      </w:pPr>
      <w:r>
        <w:t>随着区块链技术的不断发展和应用的逐步深入，区块链技术的未来发展趋势值得关注。未来，区块链技术将在以下几个方面取得重要进展：</w:t>
      </w:r>
    </w:p>
    <w:p/>
    <w:p>
      <w:pPr>
        <w:spacing w:line="360" w:lineRule="auto"/>
        <w:ind w:firstLine="475"/>
      </w:pPr>
      <w:r>
        <w:t>技术创新方面，区块链技术将不断进行技术创新，提高技术的成熟度和可靠性。例如，分布式账本技术将向更加高效、安全的方向发展，共识机制将向更加去中心化、高效的方向发展，智能合约将向更加智能、安全的方向发展。此外，隐私保护技术将不断进步，实现更加完善的隐私保护。</w:t>
      </w:r>
    </w:p>
    <w:p/>
    <w:p>
      <w:pPr>
        <w:spacing w:line="360" w:lineRule="auto"/>
        <w:ind w:firstLine="475"/>
      </w:pPr>
      <w:r>
        <w:t>应用拓展方面，区块链技术将在更多领域实现广泛的应用。例如，在金融领域，区块链技术将实现更加全面的支付结算、跨境汇款、资产证券化等应用；在供应链管理领域，区块链技术将实现更加全面的产品溯源、质量控制、物流管理等应用；在身份验证领域，区块链技术将实现更加全面的身份认证、身份管理、隐私保护等应用。此外，区块链技术还将在医疗、教育、版权保护等领域实现广泛的应用。</w:t>
      </w:r>
    </w:p>
    <w:p/>
    <w:p>
      <w:pPr>
        <w:spacing w:line="360" w:lineRule="auto"/>
        <w:ind w:firstLine="475"/>
      </w:pPr>
      <w:r>
        <w:t>法规监管方面，区块链技术的法规监管将逐步完善。随着区块链技术应用的逐步深入，各国政府将逐步出台相应的法规和政策，规范区块链技术的应用。例如，金融领域的区块链应用将逐步符合反洗钱（AML）和了解客户（KYC）等监管要求；数据隐私保护方面的法规将逐步完善，确保区块链技术的应用符合相关法律法规的要求。</w:t>
      </w:r>
    </w:p>
    <w:p/>
    <w:p>
      <w:pPr>
        <w:spacing w:line="360" w:lineRule="auto"/>
        <w:ind w:firstLine="475"/>
      </w:pPr>
      <w:r>
        <w:t>行业合作方面，区块链技术的行业合作将逐步加强。随着区块链技术的应用逐步深入，各行业将逐步加强合作，共同推动区块链技术的发展。例如，金融领域的区块链应用将逐步实现跨机构、跨行业的合作；供应链管理领域的区块链应用将逐步实现跨企业、跨行业的合作；身份验证领域的区块链应用将逐步实现跨平台、跨行业的合作。</w:t>
      </w:r>
    </w:p>
    <w:p/>
    <w:p>
      <w:pPr>
        <w:spacing w:line="360" w:lineRule="auto"/>
        <w:ind w:firstLine="475"/>
      </w:pPr>
      <w:r>
        <w:t>区块链技术的解决方案</w:t>
      </w:r>
    </w:p>
    <w:p/>
    <w:p>
      <w:pPr>
        <w:spacing w:line="360" w:lineRule="auto"/>
        <w:ind w:firstLine="475"/>
      </w:pPr>
      <w:r>
        <w:t>面对区块链技术面临的挑战，提出以下解决方案：</w:t>
      </w:r>
    </w:p>
    <w:p/>
    <w:p>
      <w:pPr>
        <w:spacing w:line="360" w:lineRule="auto"/>
        <w:ind w:firstLine="475"/>
      </w:pPr>
      <w:r>
        <w:t>技术创新方面，加强区块链技术的研发投入，提高技术的成熟度和可靠性。例如，加强分布式账本技术、共识机制、智能合约等核心技术的研发，提高技术的性能和安全性；加强隐私保护技术的研发，实现更加完善的隐私保护。</w:t>
      </w:r>
    </w:p>
    <w:p/>
    <w:p>
      <w:pPr>
        <w:spacing w:line="360" w:lineRule="auto"/>
        <w:ind w:firstLine="475"/>
      </w:pPr>
      <w:r>
        <w:t>法规监管方面，加强区块链技术的法规监管，确保技术的应用符合相关法律法规的要求。例如，制定相应的法规和政策，规范区块链技术的应用；加强与国际组织的合作，推动全球范围内的法规协调和统一。</w:t>
      </w:r>
    </w:p>
    <w:p/>
    <w:p>
      <w:pPr>
        <w:spacing w:line="360" w:lineRule="auto"/>
        <w:ind w:firstLine="475"/>
      </w:pPr>
      <w:r>
        <w:t>行业合作方面，加强区块链技术的行业合作，共同推动技术的发展。例如，建立行业联盟，共同推动区块链技术的应用；加强与政府、学术界的合作，共同推动区块链技术的研究和发展。</w:t>
      </w:r>
    </w:p>
    <w:p/>
    <w:p>
      <w:pPr>
        <w:spacing w:line="360" w:lineRule="auto"/>
        <w:ind w:firstLine="475"/>
      </w:pPr>
      <w:r>
        <w:t>用户教育方面，加强区块链技术的用户教育，提高用户对技术的认知和信任。例如，开展区块链技术的培训和教育活动，提高用户的技术认知和应用能力；加强与媒体的合作，提高公众对区块链技术的认知和信任。</w:t>
      </w:r>
    </w:p>
    <w:p/>
    <w:p>
      <w:pPr>
        <w:spacing w:line="360" w:lineRule="auto"/>
        <w:ind w:firstLine="475"/>
      </w:pPr>
      <w:r>
        <w:t>总结</w:t>
      </w:r>
    </w:p>
    <w:p/>
    <w:p>
      <w:pPr>
        <w:spacing w:line="360" w:lineRule="auto"/>
        <w:ind w:firstLine="475"/>
      </w:pPr>
      <w:r>
        <w:t>区块链技术作为一种新兴技术，已经在金融、供应链管理、身份验证等领域展现出巨大的应用潜力。然而，随着技术的不断发展和应用的逐步深入，也面临着技术成熟度、性能瓶颈、监管合规、隐私保护等方面的挑战。未来，区块链技术将在技术创新、应用拓展、法规监管、行业合作等方面取得重要进展。面对区块链技术面临的挑战，提出加强技术研发、法规监管、行业合作和用户教育等解决方案，共同推动区块链技术的发展和应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