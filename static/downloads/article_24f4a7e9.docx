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3"/>
      </w:pPr>
      <w:r>
        <w:t>Title: Getting Started with Web Development: A Beginner's Guide</w:t>
      </w:r>
    </w:p>
    <w:p/>
    <w:p>
      <w:r>
        <w:t>Welcome to the exciting world of web development! Whether you're a complete beginner or have some basic knowledge, this guide will help you understand the fundamentals and get you started on building your own websites. We’ll cover the essential tools and technologies you need to know, and provide step-by-step instructions to create your first simple webpage.</w:t>
      </w:r>
    </w:p>
    <w:p/>
    <w:p>
      <w:r>
        <w:t>#### What is Web Development?</w:t>
      </w:r>
    </w:p>
    <w:p>
      <w:r>
        <w:t>Web development involves building and maintaining websites. It encompasses a wide range of tasks, from simple static pages to complex web applications. The primary goal is to create a user-friendly and visually appealing website that functions effectively across different devices and browsers.</w:t>
      </w:r>
    </w:p>
    <w:p/>
    <w:p>
      <w:r>
        <w:t>#### Essential Tools and Technologies</w:t>
      </w:r>
    </w:p>
    <w:p/>
    <w:p>
      <w:r>
        <w:t>1. **HTML (Hypertext Markup Language)**</w:t>
      </w:r>
    </w:p>
    <w:p>
      <w:r>
        <w:t xml:space="preserve">   - **What is it?** HTML is the standard markup language used to structure content on the web. It defines the structure and layout of a webpage.</w:t>
      </w:r>
    </w:p>
    <w:p>
      <w:r>
        <w:t xml:space="preserve">   - **Example:**</w:t>
      </w:r>
    </w:p>
    <w:p>
      <w:r>
        <w:t xml:space="preserve">     ```html</w:t>
      </w:r>
    </w:p>
    <w:p>
      <w:r>
        <w:t xml:space="preserve">     &lt;!DOCTYPE html&gt;</w:t>
      </w:r>
    </w:p>
    <w:p>
      <w:r>
        <w:t xml:space="preserve">     &lt;html&gt;</w:t>
      </w:r>
    </w:p>
    <w:p>
      <w:r>
        <w:t xml:space="preserve">     &lt;head&gt;</w:t>
      </w:r>
    </w:p>
    <w:p>
      <w:r>
        <w:t xml:space="preserve">         &lt;title&gt;My First Webpage&lt;/title&gt;</w:t>
      </w:r>
    </w:p>
    <w:p>
      <w:r>
        <w:t xml:space="preserve">     &lt;/head&gt;</w:t>
      </w:r>
    </w:p>
    <w:p>
      <w:r>
        <w:t xml:space="preserve">     &lt;body&gt;</w:t>
      </w:r>
    </w:p>
    <w:p>
      <w:r>
        <w:t xml:space="preserve">         &lt;h1&gt;Welcome to My Website!&lt;/h1&gt;</w:t>
      </w:r>
    </w:p>
    <w:p>
      <w:r>
        <w:t xml:space="preserve">         &lt;p&gt;This is my first paragraph.&lt;/p&gt;</w:t>
      </w:r>
    </w:p>
    <w:p>
      <w:r>
        <w:t xml:space="preserve">     &lt;/body&gt;</w:t>
      </w:r>
    </w:p>
    <w:p>
      <w:r>
        <w:t xml:space="preserve">     &lt;/html&gt;</w:t>
      </w:r>
    </w:p>
    <w:p>
      <w:r>
        <w:t xml:space="preserve">     ```</w:t>
      </w:r>
    </w:p>
    <w:p/>
    <w:p>
      <w:r>
        <w:t>2. **CSS (Cascading Style Sheets)**</w:t>
      </w:r>
    </w:p>
    <w:p>
      <w:r>
        <w:t xml:space="preserve">   - **What is it?** CSS is used to style and layout web pages. It controls the presentation of HTML elements, such as colors, fonts, and layout.</w:t>
      </w:r>
    </w:p>
    <w:p>
      <w:r>
        <w:t xml:space="preserve">   - **Example:**</w:t>
      </w:r>
    </w:p>
    <w:p>
      <w:r>
        <w:t xml:space="preserve">     ```css</w:t>
      </w:r>
    </w:p>
    <w:p>
      <w:r>
        <w:t xml:space="preserve">     body {</w:t>
      </w:r>
    </w:p>
    <w:p>
      <w:r>
        <w:t xml:space="preserve">         background-color: lightblue;</w:t>
      </w:r>
    </w:p>
    <w:p>
      <w:r>
        <w:t xml:space="preserve">     }</w:t>
      </w:r>
    </w:p>
    <w:p>
      <w:r>
        <w:t xml:space="preserve">     h1 {</w:t>
      </w:r>
    </w:p>
    <w:p>
      <w:r>
        <w:t xml:space="preserve">         color: navy;</w:t>
      </w:r>
    </w:p>
    <w:p>
      <w:r>
        <w:t xml:space="preserve">         margin-left: 20px;</w:t>
      </w:r>
    </w:p>
    <w:p>
      <w:r>
        <w:t xml:space="preserve">     }</w:t>
      </w:r>
    </w:p>
    <w:p>
      <w:r>
        <w:t xml:space="preserve">     ```</w:t>
      </w:r>
    </w:p>
    <w:p/>
    <w:p>
      <w:r>
        <w:t>3. **JavaScript**</w:t>
      </w:r>
    </w:p>
    <w:p>
      <w:r>
        <w:t xml:space="preserve">   - **What is it?** JavaScript is a programming language that adds interactivity to websites. It can manipulate HTML and CSS, handle user events, and perform complex operations.</w:t>
      </w:r>
    </w:p>
    <w:p>
      <w:r>
        <w:t xml:space="preserve">   - **Example:**</w:t>
      </w:r>
    </w:p>
    <w:p>
      <w:r>
        <w:t xml:space="preserve">     ```javascript</w:t>
      </w:r>
    </w:p>
    <w:p>
      <w:r>
        <w:t xml:space="preserve">     function changeText() {</w:t>
      </w:r>
    </w:p>
    <w:p>
      <w:r>
        <w:t xml:space="preserve">         document.getElementById("demo").innerHTML = "Hello, JavaScript!";</w:t>
      </w:r>
    </w:p>
    <w:p>
      <w:r>
        <w:t xml:space="preserve">     }</w:t>
      </w:r>
    </w:p>
    <w:p>
      <w:r>
        <w:t xml:space="preserve">     ```</w:t>
      </w:r>
    </w:p>
    <w:p/>
    <w:p>
      <w:r>
        <w:t>#### Step-by-Step Guide to Creating Your First Webpage</w:t>
      </w:r>
    </w:p>
    <w:p/>
    <w:p>
      <w:r>
        <w:t>1. **Set Up Your Environment**</w:t>
      </w:r>
    </w:p>
    <w:p>
      <w:r>
        <w:t xml:space="preserve">   - **Text Editor:** You can use any text editor, but popular choices include Visual Studio Code, Sublime Text, and Atom.</w:t>
      </w:r>
    </w:p>
    <w:p>
      <w:r>
        <w:t xml:space="preserve">   - **Web Browser:** Any modern browser like Chrome, Firefox, or Safari will work.</w:t>
      </w:r>
    </w:p>
    <w:p/>
    <w:p>
      <w:r>
        <w:t>2. **Create an HTML File**</w:t>
      </w:r>
    </w:p>
    <w:p>
      <w:r>
        <w:t xml:space="preserve">   - Open your text editor and create a new file.</w:t>
      </w:r>
    </w:p>
    <w:p>
      <w:r>
        <w:t xml:space="preserve">   - Save the file with a `.html` extension, for example, `index.html`.</w:t>
      </w:r>
    </w:p>
    <w:p/>
    <w:p>
      <w:r>
        <w:t>3. **Write Basic HTML Structure**</w:t>
      </w:r>
    </w:p>
    <w:p>
      <w:r>
        <w:t xml:space="preserve">   - Copy and paste the following basic HTML structure into your file:</w:t>
      </w:r>
    </w:p>
    <w:p>
      <w:r>
        <w:t xml:space="preserve">     ```html</w:t>
      </w:r>
    </w:p>
    <w:p>
      <w:r>
        <w:t xml:space="preserve">     &lt;!DOCTYPE html&gt;</w:t>
      </w:r>
    </w:p>
    <w:p>
      <w:r>
        <w:t xml:space="preserve">     &lt;html&gt;</w:t>
      </w:r>
    </w:p>
    <w:p>
      <w:r>
        <w:t xml:space="preserve">     &lt;head&gt;</w:t>
      </w:r>
    </w:p>
    <w:p>
      <w:r>
        <w:t xml:space="preserve">         &lt;title&gt;My First Webpage&lt;/title&gt;</w:t>
      </w:r>
    </w:p>
    <w:p>
      <w:r>
        <w:t xml:space="preserve">     &lt;/head&gt;</w:t>
      </w:r>
    </w:p>
    <w:p>
      <w:r>
        <w:t xml:space="preserve">     &lt;body&gt;</w:t>
      </w:r>
    </w:p>
    <w:p>
      <w:r>
        <w:t xml:space="preserve">         &lt;h1&gt;Hello, World!&lt;/h1&gt;</w:t>
      </w:r>
    </w:p>
    <w:p>
      <w:r>
        <w:t xml:space="preserve">         &lt;p&gt;Welcome to my first webpage.&lt;/p&gt;</w:t>
      </w:r>
    </w:p>
    <w:p>
      <w:r>
        <w:t xml:space="preserve">     &lt;/body&gt;</w:t>
      </w:r>
    </w:p>
    <w:p>
      <w:r>
        <w:t xml:space="preserve">     &lt;/html&gt;</w:t>
      </w:r>
    </w:p>
    <w:p>
      <w:r>
        <w:t xml:space="preserve">     ```</w:t>
      </w:r>
    </w:p>
    <w:p/>
    <w:p>
      <w:r>
        <w:t>4. **Add Some CSS**</w:t>
      </w:r>
    </w:p>
    <w:p>
      <w:r>
        <w:t xml:space="preserve">   - To style your webpage, you can add a `&lt;style&gt;` tag inside the `&lt;head&gt;` section:</w:t>
      </w:r>
    </w:p>
    <w:p>
      <w:r>
        <w:t xml:space="preserve">     ```html</w:t>
      </w:r>
    </w:p>
    <w:p>
      <w:r>
        <w:t xml:space="preserve">     &lt;!DOCTYPE html&gt;</w:t>
      </w:r>
    </w:p>
    <w:p>
      <w:r>
        <w:t xml:space="preserve">     &lt;html&gt;</w:t>
      </w:r>
    </w:p>
    <w:p>
      <w:r>
        <w:t xml:space="preserve">     &lt;head&gt;</w:t>
      </w:r>
    </w:p>
    <w:p>
      <w:r>
        <w:t xml:space="preserve">         &lt;title&gt;My First Webpage&lt;/title&gt;</w:t>
      </w:r>
    </w:p>
    <w:p>
      <w:r>
        <w:t xml:space="preserve">         &lt;style&gt;</w:t>
      </w:r>
    </w:p>
    <w:p>
      <w:r>
        <w:t xml:space="preserve">             body {</w:t>
      </w:r>
    </w:p>
    <w:p>
      <w:r>
        <w:t xml:space="preserve">                 background-color: lightblue;</w:t>
      </w:r>
    </w:p>
    <w:p>
      <w:r>
        <w:t xml:space="preserve">             }</w:t>
      </w:r>
    </w:p>
    <w:p>
      <w:r>
        <w:t xml:space="preserve">             h1 {</w:t>
      </w:r>
    </w:p>
    <w:p>
      <w:r>
        <w:t xml:space="preserve">                 color: navy;</w:t>
      </w:r>
    </w:p>
    <w:p>
      <w:r>
        <w:t xml:space="preserve">                 margin-left: 20px;</w:t>
      </w:r>
    </w:p>
    <w:p>
      <w:r>
        <w:t xml:space="preserve">             }</w:t>
      </w:r>
    </w:p>
    <w:p>
      <w:r>
        <w:t xml:space="preserve">         &lt;/style&gt;</w:t>
      </w:r>
    </w:p>
    <w:p>
      <w:r>
        <w:t xml:space="preserve">     &lt;/head&gt;</w:t>
      </w:r>
    </w:p>
    <w:p>
      <w:r>
        <w:t xml:space="preserve">     &lt;body&gt;</w:t>
      </w:r>
    </w:p>
    <w:p>
      <w:r>
        <w:t xml:space="preserve">         &lt;h1&gt;Hello, World!&lt;/h1&gt;</w:t>
      </w:r>
    </w:p>
    <w:p>
      <w:r>
        <w:t xml:space="preserve">         &lt;p&gt;Welcome to my first webpage.&lt;/p&gt;</w:t>
      </w:r>
    </w:p>
    <w:p>
      <w:r>
        <w:t xml:space="preserve">     &lt;/body&gt;</w:t>
      </w:r>
    </w:p>
    <w:p>
      <w:r>
        <w:t xml:space="preserve">     &lt;/html&gt;</w:t>
      </w:r>
    </w:p>
    <w:p>
      <w:r>
        <w:t xml:space="preserve">     ```</w:t>
      </w:r>
    </w:p>
    <w:p/>
    <w:p>
      <w:r>
        <w:t>5. **Add Some JavaScript**</w:t>
      </w:r>
    </w:p>
    <w:p>
      <w:r>
        <w:t xml:space="preserve">   - To make your webpage interactive, you can add a `&lt;script&gt;` tag inside the `&lt;body&gt;` section:</w:t>
      </w:r>
    </w:p>
    <w:p>
      <w:r>
        <w:t xml:space="preserve">     ```html</w:t>
      </w:r>
    </w:p>
    <w:p>
      <w:r>
        <w:t xml:space="preserve">     &lt;!DOCTYPE html&gt;</w:t>
      </w:r>
    </w:p>
    <w:p>
      <w:r>
        <w:t xml:space="preserve">     &lt;html&gt;</w:t>
      </w:r>
    </w:p>
    <w:p>
      <w:r>
        <w:t xml:space="preserve">     &lt;head&gt;</w:t>
      </w:r>
    </w:p>
    <w:p>
      <w:r>
        <w:t xml:space="preserve">         &lt;title&gt;My First Webpage&lt;/title&gt;</w:t>
      </w:r>
    </w:p>
    <w:p>
      <w:r>
        <w:t xml:space="preserve">         &lt;style&gt;</w:t>
      </w:r>
    </w:p>
    <w:p>
      <w:r>
        <w:t xml:space="preserve">             body {</w:t>
      </w:r>
    </w:p>
    <w:p>
      <w:r>
        <w:t xml:space="preserve">                 background-color: lightblue;</w:t>
      </w:r>
    </w:p>
    <w:p>
      <w:r>
        <w:t xml:space="preserve">             }</w:t>
      </w:r>
    </w:p>
    <w:p>
      <w:r>
        <w:t xml:space="preserve">             h1 {</w:t>
      </w:r>
    </w:p>
    <w:p>
      <w:r>
        <w:t xml:space="preserve">                 color: navy;</w:t>
      </w:r>
    </w:p>
    <w:p>
      <w:r>
        <w:t xml:space="preserve">                 margin-left: 20px;</w:t>
      </w:r>
    </w:p>
    <w:p>
      <w:r>
        <w:t xml:space="preserve">             }</w:t>
      </w:r>
    </w:p>
    <w:p>
      <w:r>
        <w:t xml:space="preserve">         &lt;/style&gt;</w:t>
      </w:r>
    </w:p>
    <w:p>
      <w:r>
        <w:t xml:space="preserve">     &lt;/head&gt;</w:t>
      </w:r>
    </w:p>
    <w:p>
      <w:r>
        <w:t xml:space="preserve">     &lt;body&gt;</w:t>
      </w:r>
    </w:p>
    <w:p>
      <w:r>
        <w:t xml:space="preserve">         &lt;h1 onclick="changeText()"&gt;Hello, World!&lt;/h1&gt;</w:t>
      </w:r>
    </w:p>
    <w:p>
      <w:r>
        <w:t xml:space="preserve">         &lt;p id="demo"&gt;Welcome to my first webpage.&lt;/p&gt;</w:t>
      </w:r>
    </w:p>
    <w:p>
      <w:r>
        <w:t xml:space="preserve">         &lt;script&gt;</w:t>
      </w:r>
    </w:p>
    <w:p>
      <w:r>
        <w:t xml:space="preserve">             function changeText() {</w:t>
      </w:r>
    </w:p>
    <w:p>
      <w:r>
        <w:t xml:space="preserve">                 document.getElementById("demo").innerHTML = "Hello, JavaScript!";</w:t>
      </w:r>
    </w:p>
    <w:p>
      <w:r>
        <w:t xml:space="preserve">             }</w:t>
      </w:r>
    </w:p>
    <w:p>
      <w:r>
        <w:t xml:space="preserve">         &lt;/script&gt;</w:t>
      </w:r>
    </w:p>
    <w:p>
      <w:r>
        <w:t xml:space="preserve">     &lt;/body&gt;</w:t>
      </w:r>
    </w:p>
    <w:p>
      <w:r>
        <w:t xml:space="preserve">     &lt;/html&gt;</w:t>
      </w:r>
    </w:p>
    <w:p>
      <w:r>
        <w:t xml:space="preserve">     ```</w:t>
      </w:r>
    </w:p>
    <w:p/>
    <w:p>
      <w:r>
        <w:t>6. **View Your Webpage**</w:t>
      </w:r>
    </w:p>
    <w:p>
      <w:r>
        <w:t xml:space="preserve">   - Open the `index.html` file in your web browser to see your webpage in action.</w:t>
      </w:r>
    </w:p>
    <w:p>
      <w:r>
        <w:t xml:space="preserve">   - Click the heading to see the JavaScript function in action.</w:t>
      </w:r>
    </w:p>
    <w:p/>
    <w:p>
      <w:r>
        <w:t>#### Next Steps</w:t>
      </w:r>
    </w:p>
    <w:p>
      <w:r>
        <w:t>Congratulations! You’ve created your first webpage. Here are some next steps to further your learning:</w:t>
      </w:r>
    </w:p>
    <w:p/>
    <w:p>
      <w:r>
        <w:t>1. **Learn More HTML Tags:** Explore different HTML tags to structure your content more effectively.</w:t>
      </w:r>
    </w:p>
    <w:p>
      <w:r>
        <w:t>2. **Master CSS:** Dive deeper into CSS to create more visually appealing designs.</w:t>
      </w:r>
    </w:p>
    <w:p>
      <w:r>
        <w:t>3. **Enhance with JavaScript:** Learn more JavaScript to add advanced interactivity to your webpages.</w:t>
      </w:r>
    </w:p>
    <w:p>
      <w:r>
        <w:t>4. **Use Version Control:** Learn about Git and GitHub to manage and collaborate on your projects.</w:t>
      </w:r>
    </w:p>
    <w:p>
      <w:r>
        <w:t>5. **Build Projects:** Practice by building more complex projects, such as a personal portfolio or a simple web application.</w:t>
      </w:r>
    </w:p>
    <w:p/>
    <w:p>
      <w:r>
        <w:t>#### Conclusion</w:t>
      </w:r>
    </w:p>
    <w:p>
      <w:r>
        <w:t>Web development is a vast and exciting field with endless possibilities. By mastering HTML, CSS, and JavaScript, you’ll be well on your way to creating amazing web experiences. Keep practicing, keep learning, and most importantly, have fun!</w:t>
      </w:r>
    </w:p>
    <w:p/>
    <w:p>
      <w:r>
        <w:t>Happy coding!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