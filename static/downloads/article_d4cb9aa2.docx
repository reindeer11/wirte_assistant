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区块链技术在网络安全中的应用及进展</w:t>
      </w:r>
    </w:p>
    <w:p/>
    <w:p>
      <w:r>
        <w:t>区块链技术自2009年比特币诞生以来，已经从一个单纯的加密货币技术发展成为一种具有广泛应用前景的分布式账本技术。它不仅在金融领域大放异彩，还在网络安全领域展现出巨大的潜力。本文将详细探讨区块链技术在网络安全中的应用及进展，分析其现状与存在的问题，并展望未来的发展方向。</w:t>
      </w:r>
    </w:p>
    <w:p/>
    <w:p>
      <w:r>
        <w:t>区块链技术概述</w:t>
      </w:r>
    </w:p>
    <w:p/>
    <w:p>
      <w:r>
        <w:t>区块链是一种分布式数据库技术，通过加密算法确保数据的安全性和不可篡改性。每个区块包含一定数量的交易记录，并通过哈希值与前一个区块链接，形成一条不断增长的链。区块链的核心特点包括去中心化、透明性、不可篡改性和安全性，这些特性使其在网络安全领域具有独特的优势。</w:t>
      </w:r>
    </w:p>
    <w:p/>
    <w:p>
      <w:r>
        <w:t>区块链在网络安全中的应用</w:t>
      </w:r>
    </w:p>
    <w:p/>
    <w:p>
      <w:r>
        <w:t>1. 数据保护</w:t>
      </w:r>
    </w:p>
    <w:p/>
    <w:p>
      <w:r>
        <w:t>区块链技术可以提供一种全新的数据保护机制。传统的数据存储方式通常依赖于中心化的服务器，容易受到攻击和数据泄露的风险。而区块链通过分布式账本和加密算法，确保数据的完整性和安全性。例如，医疗行业可以利用区块链技术保护患者隐私，确保医疗记录的安全性和隐私性。</w:t>
      </w:r>
    </w:p>
    <w:p/>
    <w:p>
      <w:r>
        <w:t>2. 身份验证与管理</w:t>
      </w:r>
    </w:p>
    <w:p/>
    <w:p>
      <w:r>
        <w:t>身份验证和管理是网络安全中的重要环节。传统的方法通常依赖于中心化的认证机构，容易受到攻击和滥用。区块链技术可以提供去中心化的身份验证机制，通过智能合约实现身份信息的验证和管理。例如，爱沙尼亚政府已经采用了区块链技术进行公民身份管理，确保身份信息的安全性和可靠性。</w:t>
      </w:r>
    </w:p>
    <w:p/>
    <w:p>
      <w:r>
        <w:t>3. 防止DDoS攻击</w:t>
      </w:r>
    </w:p>
    <w:p/>
    <w:p>
      <w:r>
        <w:t>分布式拒绝服务（DDoS）攻击是网络安全中的常见威胁，通过大量的恶意流量使目标系统无法正常运行。区块链技术可以通过分布式网络和智能合约来分散流量，降低攻击的效果。例如，Gladius项目利用区块链技术构建了一个去中心化的DDoS防护平台，通过智能合约实现流量管理和攻击防御。</w:t>
      </w:r>
    </w:p>
    <w:p/>
    <w:p>
      <w:r>
        <w:t>4. 供应链安全</w:t>
      </w:r>
    </w:p>
    <w:p/>
    <w:p>
      <w:r>
        <w:t>供应链安全是企业和政府面临的重要问题，特别是在全球化的背景下。区块链技术可以提供一个透明且不可篡改的供应链管理系统，确保每个环节的数据安全性和可追溯性。例如，IBM和Maersk合作开发了TradeLens平台，利用区块链技术优化全球供应链管理，提高透明度和安全性。</w:t>
      </w:r>
    </w:p>
    <w:p/>
    <w:p>
      <w:r>
        <w:t>区块链技术在网络安全中的现状</w:t>
      </w:r>
    </w:p>
    <w:p/>
    <w:p>
      <w:r>
        <w:t>尽管区块链技术在网络安全领域展现出巨大的潜力，但其应用仍面临一些挑战和问题。首先，区块链技术的性能和扩展性问题是一个亟待解决的问题。当前的区块链系统处理交易的速度较慢，难以满足大规模应用的需求。例如，比特币网络的交易处理速度仅为每秒7笔，远低于传统支付系统的处理能力。</w:t>
      </w:r>
    </w:p>
    <w:p/>
    <w:p>
      <w:r>
        <w:t>其次，区块链技术的安全性仍然存在一些漏洞。尽管区块链本身具有较高的安全性，但智能合约和节点管理等方面仍然存在潜在的风险。例如，2016年The DAO事件中，由于智能合约的安全漏洞，导致大量以太币被盗。</w:t>
      </w:r>
    </w:p>
    <w:p/>
    <w:p>
      <w:r>
        <w:t>此外，法规和监管问题也是区块链技术在网络安全领域应用的重要障碍。不同国家和地区对区块链技术的监管政策不同，缺乏统一的标准和框架，这给区块链技术的推广和应用带来了挑战。</w:t>
      </w:r>
    </w:p>
    <w:p/>
    <w:p>
      <w:r>
        <w:t>区块链技术在网络安全中的未来展望</w:t>
      </w:r>
    </w:p>
    <w:p/>
    <w:p>
      <w:r>
        <w:t>展望未来，区块链技术在网络安全领域的发展前景广阔。随着技术的不断进步和应用场景的不断拓展，区块链技术将为网络安全带来更多的创新和变革。</w:t>
      </w:r>
    </w:p>
    <w:p/>
    <w:p>
      <w:r>
        <w:t>1. 技术创新与优化</w:t>
      </w:r>
    </w:p>
    <w:p/>
    <w:p>
      <w:r>
        <w:t>随着区块链技术的不断进步，性能和扩展性问题将逐步得到解决。例如，闪电网络和分片技术等新兴技术可以显著提高区块链系统的交易处理速度和扩展能力。此外，智能合约的安全性和可靠性也将得到进一步提升，减少潜在的安全风险。</w:t>
      </w:r>
    </w:p>
    <w:p/>
    <w:p>
      <w:r>
        <w:t>2. 法规与标准化</w:t>
      </w:r>
    </w:p>
    <w:p/>
    <w:p>
      <w:r>
        <w:t>随着区块链技术的广泛应用，各国政府和国际组织将逐步出台相关的法规和标准，为区块链技术的发展提供法律保障和技术支持。例如，欧盟已经发布了《欧洲区块链服务基础设施》（EBSI），旨在推动区块链技术在公共服务领域的应用。</w:t>
      </w:r>
    </w:p>
    <w:p/>
    <w:p>
      <w:r>
        <w:t>3. 跨行业合作与融合</w:t>
      </w:r>
    </w:p>
    <w:p/>
    <w:p>
      <w:r>
        <w:t>区块链技术在网络安全领域的应用将促进跨行业的合作与融合。不同行业之间的数据共享和互操作性将得到提升，从而实现更加高效和安全的信息流通。例如，金融、医疗和供应链管理等行业可以共同构建基于区块链的生态系统，实现数据的互联互通和价值传递。</w:t>
      </w:r>
    </w:p>
    <w:p/>
    <w:p>
      <w:r>
        <w:t>总结</w:t>
      </w:r>
    </w:p>
    <w:p/>
    <w:p>
      <w:r>
        <w:t>区块链技术在网络安全领域的应用已经展现出巨大的潜力，通过数据保护、身份验证、防止DDoS攻击和供应链安全等方面的应用，为网络安全带来了新的解决方案。然而，区块链技术在性能、安全性和法规等方面仍面临一些挑战。未来，随着技术的不断进步和法规的逐步完善，区块链技术将在网络安全领域发挥更加重要的作用，为构建更加安全、透明和可信的网络环境提供强有力的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