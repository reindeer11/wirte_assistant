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区块链技术的全面解析：原理、应用与未来</w:t>
      </w:r>
    </w:p>
    <w:p>
      <w:r>
        <w:rPr>
          <w:b/>
          <w:sz w:val="28"/>
        </w:rPr>
        <w:t>1.1 区块链的基本原理</w:t>
      </w:r>
    </w:p>
    <w:p>
      <w:pPr>
        <w:spacing w:line="360" w:lineRule="auto"/>
        <w:ind w:firstLine="475"/>
      </w:pPr>
      <w:r>
        <w:t>区块链技术是一种分布式账本技术，它通过网络中的多个节点共同维护一个不断增长的交易记录列表。每个记录称为一个区块，区块通过密码学方法链接在一起，形成一个不可篡改的链。这种技术的核心在于其去中心化和透明性，使得交易记录能够在没有中央权威机构的情况下被验证和记录。区块链的这种特性使其在多个领域具有广泛的应用前景。</w:t>
      </w:r>
    </w:p>
    <w:p>
      <w:pPr>
        <w:spacing w:line="360" w:lineRule="auto"/>
        <w:ind w:firstLine="475"/>
      </w:pPr>
      <w:r>
        <w:t>区块链的工作原理可以分为几个关键步骤。首先，当一个新的交易被发起时，它会被广播到网络中的所有节点。每个节点会验证该交易的有效性，确保交易符合所有相关规则。例如，在比特币网络中，节点会检查交易中的数字签名和余额是否充足。一旦交易通过验证，它将被添加到一个候选区块中。当候选区块中的交易数量达到一定阈值时，节点会通过一种称为“挖矿”的过程来生成新的区块。挖矿的过程本质上是一个复杂的数学问题，需要节点通过计算来找到一个满足特定条件的哈希值。第一个成功找到正确哈希值的节点将获得创建新区块的权利，并获得一定数量的区块奖励。新生成的区块将被广播到网络中的所有节点，其他节点会验证该区块的有效性，并将其添加到自己的区块链副本中。</w:t>
      </w:r>
    </w:p>
    <w:p>
      <w:r>
        <w:rPr>
          <w:b/>
          <w:sz w:val="28"/>
        </w:rPr>
        <w:t>1.2 区块链的主要应用场景</w:t>
      </w:r>
    </w:p>
    <w:p>
      <w:pPr>
        <w:spacing w:line="360" w:lineRule="auto"/>
        <w:ind w:firstLine="475"/>
      </w:pPr>
      <w:r>
        <w:t>区块链技术最初是为了解决数字货币交易中的信任问题而提出的，但其应用范围已远远超出了金融领域。在金融行业，区块链技术被广泛应用于支付结算、跨境汇款、证券交易和供应链金融等领域。例如，Ripple 是一个基于区块链的支付协议，它允许金融机构之间进行快速、低成本的跨境支付。在供应链金融中，区块链技术可以提供一个透明的、不可篡改的交易记录，帮助企业追踪原材料的来源和生产过程，确保供应链的透明度和安全性。</w:t>
      </w:r>
    </w:p>
    <w:p>
      <w:pPr>
        <w:spacing w:line="360" w:lineRule="auto"/>
        <w:ind w:firstLine="475"/>
      </w:pPr>
      <w:r>
        <w:t>除了金融领域，区块链技术在其他行业也有广泛的应用。在医疗保健行业，区块链可以用于管理患者的医疗记录，确保数据的安全性和隐私性。例如，MedRec 是一个基于区块链的医疗记录管理系统，它允许患者和医生通过一个去中心化的平台共享和管理医疗数据。在知识产权保护方面，区块链可以用于记录和验证数字内容的所有权和使用权。例如，Ascribe 是一个基于区块链的数字版权管理平台，它允许创作者通过区块链技术保护自己的作品，防止未经授权的使用和复制。在公共服务领域，区块链可以用于提高政府服务的透明度和效率。例如，爱沙尼亚政府正在使用区块链技术来管理公民的身份信息和公共服务记录，从而提高政府服务的效率和透明度。</w:t>
      </w:r>
    </w:p>
    <w:p>
      <w:r>
        <w:rPr>
          <w:b/>
          <w:sz w:val="28"/>
        </w:rPr>
        <w:t>2.1 区块链面临的挑战</w:t>
      </w:r>
    </w:p>
    <w:p>
      <w:pPr>
        <w:spacing w:line="360" w:lineRule="auto"/>
        <w:ind w:firstLine="475"/>
      </w:pPr>
      <w:r>
        <w:t>尽管区块链技术具有许多潜在的优势，但其在实际应用中也面临着一些挑战。首先，区块链的可扩展性问题是一个重要的限制因素。当前的区块链系统，如比特币和以太坊，每秒只能处理有限数量的交易，这远远不能满足大规模应用的需求。为了解决这一问题，研究人员提出了多种解决方案，如分片技术、侧链和Layer 2扩展方案。分片技术通过将区块链网络划分为多个子网络，每个子网络处理一部分交易，从而提高整个系统的吞吐量。侧链是一种独立于主链的区块链，可以处理更多的交易，同时通过双向锚定机制与主链进行数据交换。Layer 2扩展方案则是在主链之上构建一个额外的层，通过在这一层处理大部分交易来减轻主链的负担。</w:t>
      </w:r>
    </w:p>
    <w:p>
      <w:pPr>
        <w:spacing w:line="360" w:lineRule="auto"/>
        <w:ind w:firstLine="475"/>
      </w:pPr>
      <w:r>
        <w:t>其次，区块链的隐私问题也是一个值得关注的挑战。虽然区块链的透明性是其一大优势，但这也意味着所有交易记录都是公开的，任何人都可以查看。这在某些应用场景中可能是一个问题，特别是在涉及敏感数据的情况下。为了保护用户的隐私，研究人员提出了多种隐私保护技术，如零知识证明和环签名。零知识证明是一种密码学技术，它允许一方证明某个陈述为真，而无需透露任何额外的信息。环签名则是一种匿名签名技术，它允许一个用户在一个匿名集合中签署消息，而无需透露自己的身份。</w:t>
      </w:r>
    </w:p>
    <w:p>
      <w:r>
        <w:rPr>
          <w:b/>
          <w:sz w:val="28"/>
        </w:rPr>
        <w:t>2.2 区链的未来发展方向</w:t>
      </w:r>
    </w:p>
    <w:p>
      <w:pPr>
        <w:spacing w:line="360" w:lineRule="auto"/>
        <w:ind w:firstLine="475"/>
      </w:pPr>
      <w:r>
        <w:t>随着区块链技术的不断发展，未来将出现更多的创新应用和解决方案。一方面，区块链将与人工智能、物联网和大数据等新兴技术深度融合，形成一个更加智能、高效的生态系统。例如，通过将区块链与物联网技术结合，可以实现设备之间的自动交易和数据交换，从而构建一个去中心化的物联网网络。在医疗保健领域，区块链可以与人工智能技术结合，通过分析大量的医疗数据来提供个性化的医疗建议和治疗方案。</w:t>
      </w:r>
    </w:p>
    <w:p>
      <w:pPr>
        <w:spacing w:line="360" w:lineRule="auto"/>
        <w:ind w:firstLine="475"/>
      </w:pPr>
      <w:r>
        <w:t>另一方面，区块链技术将在法律和监管方面迎来更多的变革。随着区块链应用的增多，各国政府和监管机构已经开始关注这一技术的发展，并制定相应的法律法规来规范其应用。例如，欧盟已经通过了《通用数据保护条例》（GDPR），对区块链技术中的数据隐私和保护提出了严格的要求。未来，随着区块链技术的成熟和普及，更多的法律法规将被制定出来，为区块链技术的发展提供更加明确的指导和支持。</w:t>
      </w:r>
    </w:p>
    <w:p>
      <w:pPr>
        <w:spacing w:line="360" w:lineRule="auto"/>
        <w:ind w:firstLine="475"/>
      </w:pPr>
      <w:r>
        <w:t>除了技术层面的创新和法律层面的变革，区块链的商业模式也将迎来更多的创新。当前，许多区块链项目主要依赖于代币发行和交易来实现价值转移。未来，随着区块链技术的成熟和应用范围的扩大，更多的商业模式将涌现出来。例如，通过区块链技术构建的去中心化市场可以为中小企业提供一个公平、透明的交易平台，从而降低交易成本和提高市场效率。此外，通过区块链技术构建的去中心化自治组织（DAO）可以实现去中心化的治理和决策，从而提高组织的透明度和效率。</w:t>
      </w:r>
    </w:p>
    <w:p>
      <w:r>
        <w:rPr>
          <w:b/>
          <w:sz w:val="28"/>
        </w:rPr>
        <w:t>3.1 区块链技术的代码示例</w:t>
      </w:r>
    </w:p>
    <w:p>
      <w:pPr>
        <w:spacing w:line="360" w:lineRule="auto"/>
        <w:ind w:firstLine="475"/>
      </w:pPr>
      <w:r>
        <w:t>为了更好地理解区块链技术的工作原理，我们可以通过一个简单的 Python 代码示例来实现一个基本的区块链系统。以下代码展示了如何创建一个简单的区块链，并添加一些基本的区块和交易。</w:t>
      </w:r>
    </w:p>
    <w:p>
      <w:pPr>
        <w:spacing w:line="360" w:lineRule="auto"/>
        <w:ind w:firstLine="475"/>
      </w:pPr>
      <w:r>
        <w:t>```python</w:t>
      </w:r>
    </w:p>
    <w:p>
      <w:pPr>
        <w:spacing w:line="360" w:lineRule="auto"/>
        <w:ind w:firstLine="475"/>
      </w:pPr>
      <w:r>
        <w:t>import hashlib</w:t>
      </w:r>
    </w:p>
    <w:p>
      <w:pPr>
        <w:spacing w:line="360" w:lineRule="auto"/>
        <w:ind w:firstLine="475"/>
      </w:pPr>
      <w:r>
        <w:t>import time</w:t>
      </w:r>
    </w:p>
    <w:p>
      <w:pPr>
        <w:spacing w:line="360" w:lineRule="auto"/>
        <w:ind w:firstLine="475"/>
      </w:pPr>
      <w:r>
        <w:t>class Block:</w:t>
      </w:r>
    </w:p>
    <w:p>
      <w:pPr>
        <w:spacing w:line="360" w:lineRule="auto"/>
        <w:ind w:firstLine="475"/>
      </w:pPr>
      <w:r>
        <w:t>def __init__(self, index, previous_hash, timestamp, data, hash):</w:t>
      </w:r>
    </w:p>
    <w:p>
      <w:pPr>
        <w:spacing w:line="360" w:lineRule="auto"/>
        <w:ind w:firstLine="475"/>
      </w:pPr>
      <w:r>
        <w:t>self.index = index</w:t>
      </w:r>
    </w:p>
    <w:p>
      <w:pPr>
        <w:spacing w:line="360" w:lineRule="auto"/>
        <w:ind w:firstLine="475"/>
      </w:pPr>
      <w:r>
        <w:t>self.previous_hash = previous_hash</w:t>
      </w:r>
    </w:p>
    <w:p>
      <w:pPr>
        <w:spacing w:line="360" w:lineRule="auto"/>
        <w:ind w:firstLine="475"/>
      </w:pPr>
      <w:r>
        <w:t>self.timestamp = timestamp</w:t>
      </w:r>
    </w:p>
    <w:p>
      <w:pPr>
        <w:spacing w:line="360" w:lineRule="auto"/>
        <w:ind w:firstLine="475"/>
      </w:pPr>
      <w:r>
        <w:t>self.data = data</w:t>
      </w:r>
    </w:p>
    <w:p>
      <w:pPr>
        <w:spacing w:line="360" w:lineRule="auto"/>
        <w:ind w:firstLine="475"/>
      </w:pPr>
      <w:r>
        <w:t>self.hash = hash</w:t>
      </w:r>
    </w:p>
    <w:p>
      <w:pPr>
        <w:spacing w:line="360" w:lineRule="auto"/>
        <w:ind w:firstLine="475"/>
      </w:pPr>
      <w:r>
        <w:t>def calculate_hash(index, previous_hash, timestamp, data):</w:t>
      </w:r>
    </w:p>
    <w:p>
      <w:pPr>
        <w:spacing w:line="360" w:lineRule="auto"/>
        <w:ind w:firstLine="475"/>
      </w:pPr>
      <w:r>
        <w:t>value = str(index) + str(previous_hash) + str(timestamp) + str(data)</w:t>
      </w:r>
    </w:p>
    <w:p>
      <w:pPr>
        <w:spacing w:line="360" w:lineRule="auto"/>
        <w:ind w:firstLine="475"/>
      </w:pPr>
      <w:r>
        <w:t>return hashlib.sha256(value.encode('utf-8')).hexdigest()</w:t>
      </w:r>
    </w:p>
    <w:p>
      <w:pPr>
        <w:spacing w:line="360" w:lineRule="auto"/>
        <w:ind w:firstLine="475"/>
      </w:pPr>
      <w:r>
        <w:t>def create_genesis_block():</w:t>
      </w:r>
    </w:p>
    <w:p>
      <w:pPr>
        <w:spacing w:line="360" w:lineRule="auto"/>
        <w:ind w:firstLine="475"/>
      </w:pPr>
      <w:r>
        <w:t>return Block(0, "0", int(time.time()), "Genesis Block", calculate_hash(0, "0", int(time.time()), "Genesis Block"))</w:t>
      </w:r>
    </w:p>
    <w:p>
      <w:pPr>
        <w:spacing w:line="360" w:lineRule="auto"/>
        <w:ind w:firstLine="475"/>
      </w:pPr>
      <w:r>
        <w:t>def create_new_block(previous_block, data):</w:t>
      </w:r>
    </w:p>
    <w:p>
      <w:pPr>
        <w:spacing w:line="360" w:lineRule="auto"/>
        <w:ind w:firstLine="475"/>
      </w:pPr>
      <w:r>
        <w:t>index = previous_block.index + 1</w:t>
      </w:r>
    </w:p>
    <w:p>
      <w:pPr>
        <w:spacing w:line="360" w:lineRule="auto"/>
        <w:ind w:firstLine="475"/>
      </w:pPr>
      <w:r>
        <w:t>timestamp = int(time.time())</w:t>
      </w:r>
    </w:p>
    <w:p>
      <w:pPr>
        <w:spacing w:line="360" w:lineRule="auto"/>
        <w:ind w:firstLine="475"/>
      </w:pPr>
      <w:r>
        <w:t>hash = calculate_hash(index, previous_block.hash, timestamp, data)</w:t>
      </w:r>
    </w:p>
    <w:p>
      <w:pPr>
        <w:spacing w:line="360" w:lineRule="auto"/>
        <w:ind w:firstLine="475"/>
      </w:pPr>
      <w:r>
        <w:t>return Block(index, previous_block.hash, timestamp, data, hash)</w:t>
      </w:r>
    </w:p>
    <w:p>
      <w:pPr>
        <w:spacing w:line="360" w:lineRule="auto"/>
        <w:ind w:firstLine="475"/>
      </w:pPr>
      <w:r>
        <w:t>创建一个区块链</w:t>
      </w:r>
    </w:p>
    <w:p>
      <w:pPr>
        <w:spacing w:line="360" w:lineRule="auto"/>
        <w:ind w:firstLine="475"/>
      </w:pPr>
      <w:r>
        <w:t>blockchain = [create_genesis_block()]</w:t>
      </w:r>
    </w:p>
    <w:p>
      <w:pPr>
        <w:spacing w:line="360" w:lineRule="auto"/>
        <w:ind w:firstLine="475"/>
      </w:pPr>
      <w:r>
        <w:t>previous_block = blockchain[0]</w:t>
      </w:r>
    </w:p>
    <w:p>
      <w:pPr>
        <w:spacing w:line="360" w:lineRule="auto"/>
        <w:ind w:firstLine="475"/>
      </w:pPr>
      <w:r>
        <w:t>添加一些新的区块</w:t>
      </w:r>
    </w:p>
    <w:p>
      <w:pPr>
        <w:spacing w:line="360" w:lineRule="auto"/>
        <w:ind w:firstLine="475"/>
      </w:pPr>
      <w:r>
        <w:t>num_of_blocks_to_add = 5</w:t>
      </w:r>
    </w:p>
    <w:p>
      <w:pPr>
        <w:spacing w:line="360" w:lineRule="auto"/>
        <w:ind w:firstLine="475"/>
      </w:pPr>
      <w:r>
        <w:t>for i in range(0, num_of_blocks_to_add):</w:t>
      </w:r>
    </w:p>
    <w:p>
      <w:pPr>
        <w:spacing w:line="360" w:lineRule="auto"/>
        <w:ind w:firstLine="475"/>
      </w:pPr>
      <w:r>
        <w:t>block_to_add = create_new_block(previous_block, f"Block {i+1}")</w:t>
      </w:r>
    </w:p>
    <w:p>
      <w:pPr>
        <w:spacing w:line="360" w:lineRule="auto"/>
        <w:ind w:firstLine="475"/>
      </w:pPr>
      <w:r>
        <w:t>blockchain.append(block_to_add)</w:t>
      </w:r>
    </w:p>
    <w:p>
      <w:pPr>
        <w:spacing w:line="360" w:lineRule="auto"/>
        <w:ind w:firstLine="475"/>
      </w:pPr>
      <w:r>
        <w:t>previous_block = block_to_add</w:t>
      </w:r>
    </w:p>
    <w:p>
      <w:pPr>
        <w:spacing w:line="360" w:lineRule="auto"/>
        <w:ind w:firstLine="475"/>
      </w:pPr>
      <w:r>
        <w:t>print(f"Block {i+1} has been added to the blockchain!")</w:t>
      </w:r>
    </w:p>
    <w:p>
      <w:pPr>
        <w:spacing w:line="360" w:lineRule="auto"/>
        <w:ind w:firstLine="475"/>
      </w:pPr>
      <w:r>
        <w:t>print(f"Hash: {block_to_add.hash}\n")</w:t>
      </w:r>
    </w:p>
    <w:p>
      <w:pPr>
        <w:spacing w:line="360" w:lineRule="auto"/>
        <w:ind w:firstLine="475"/>
      </w:pPr>
      <w:r>
        <w:t>```</w:t>
      </w:r>
    </w:p>
    <w:p>
      <w:pPr>
        <w:spacing w:line="360" w:lineRule="auto"/>
        <w:ind w:firstLine="475"/>
      </w:pPr>
      <w:r>
        <w:t>该代码定义了一个 `Block` 类，用于表示区块链中的一个区块。每个区块包含索引、前一个区块的哈希值、时间戳、数据和当前区块的哈希值。`calculate_hash` 函数用于计算区块的哈希值，`create_genesis_block` 函数用于创建创世区块，`create_new_block` 函数用于创建新的区块。通过这些函数，我们可以构建一个简单的区块链，并添加一些基本的区块和交易。</w:t>
      </w:r>
    </w:p>
    <w:p>
      <w:r>
        <w:rPr>
          <w:b/>
          <w:sz w:val="28"/>
        </w:rPr>
        <w:t>3.2 区块链技术的未来研究方向</w:t>
      </w:r>
    </w:p>
    <w:p>
      <w:pPr>
        <w:spacing w:line="360" w:lineRule="auto"/>
        <w:ind w:firstLine="475"/>
      </w:pPr>
      <w:r>
        <w:t>区块链技术虽然已经取得了一定的进展，但仍然有许多研究方向值得探索。首先，可扩展性问题仍然是区块链技术面临的一个重要挑战。未来的研究可以集中在开发更高效的共识算法和扩展方案，以提高区块链的吞吐量和处理能力。例如，研究人员可以探索基于人工智能的共识算法，通过机器学习技术来优化共识过程，提高系统的效率和安全性。</w:t>
      </w:r>
    </w:p>
    <w:p>
      <w:pPr>
        <w:spacing w:line="360" w:lineRule="auto"/>
        <w:ind w:firstLine="475"/>
      </w:pPr>
      <w:r>
        <w:t>其次，隐私保护技术是区块链技术的一个重要研究方向。随着数据隐私和安全性的日益重要，如何在确保透明性的同时保护用户的隐私成为了一个重要的问题。未来的研究可以集中在开发更先进的隐私保护技术，如零知识证明、同态加密和安全多方计算等，以实现更加安全和隐私保护的区块链系统。此外，研究人员还可以探索如何将区块链与量子计算技术相结合，以应对未来的量子计算攻击。</w:t>
      </w:r>
    </w:p>
    <w:p>
      <w:pPr>
        <w:spacing w:line="360" w:lineRule="auto"/>
        <w:ind w:firstLine="475"/>
      </w:pPr>
      <w:r>
        <w:t>最后，跨链互操作性是区块链技术的一个重要研究方向。随着不同区块链系统的不断涌现，如何实现不同区块链之间的互操作性成为一个重要的问题。未来的研究可以集中在开发跨链协议和技术，以实现不同区块链系统之间的数据交换和价值转移。例如，研究人员可以探索基于中继链的跨链协议，通过一个中心化的中继链来连接多个不同的区块链系统，实现跨链通信和交易。</w:t>
      </w:r>
    </w:p>
    <w:p>
      <w:pPr>
        <w:spacing w:line="360" w:lineRule="auto"/>
        <w:ind w:firstLine="475"/>
      </w:pPr>
      <w:r>
        <w:t>综上所述，区块链技术具有广泛的应用前景和巨大的发展潜力。尽管其在实际应用中仍然面临一些挑战，但通过不断的研究和创新，我们可以期待区块链技术在未来的发展中发挥更加重要的作用。无论是金融领域、医疗保健、知识产权保护还是公共服务，区块链技术都将继续推动这些领域的变革和发展。随着技术的不断成熟和应用范围的扩大，区块链技术将为我们的社会带来更多的创新和机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